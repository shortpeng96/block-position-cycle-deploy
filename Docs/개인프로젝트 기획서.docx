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p14">
  <w:body>
    <w:p ns2:paraId="64806BFC" ns2:textId="150DD951" w:rsidR="00B31694" w:rsidRDefault="00172FCC">
      <w:pPr>
        <w:spacing w:before="560" w:after="100"/>
        <w:rPr>
          <w:lang w:eastAsia="ko-KR"/>
        </w:rPr>
      </w:pPr>
      <w:r>
        <w:rPr>
          <w:rFonts w:hint="eastAsia"/>
          <w:b/>
          <w:color w:val="2E74B5"/>
          <w:sz w:val="19"/>
          <w:lang w:eastAsia="ko-KR"/>
        </w:rPr>
        <w:t>프로젝트1 기획서</w:t>
      </w:r>
    </w:p>
    <w:p ns2:paraId="2DBB9B08" ns2:textId="47FCE3EA" w:rsidR="00B31694" w:rsidRDefault="00D8383B">
      <w:pPr>
        <w:spacing w:after="160"/>
        <w:rPr>
          <w:lang w:eastAsia="ko-KR"/>
        </w:rPr>
      </w:pPr>
      <w:r>
        <w:rPr>
          <w:rFonts w:hint="eastAsia"/>
          <w:b/>
          <w:color w:val="1F4D78"/>
          <w:sz w:val="50"/>
          <w:lang w:eastAsia="ko-KR"/>
        </w:rPr>
        <w:t>조선</w:t>
      </w:r>
      <w:r w:rsidR="00B10E81">
        <w:rPr>
          <w:rFonts w:hint="eastAsia"/>
          <w:b/>
          <w:color w:val="1F4D78"/>
          <w:sz w:val="50"/>
          <w:lang w:eastAsia="ko-KR"/>
        </w:rPr>
        <w:t xml:space="preserve"> 블록</w:t>
      </w:r>
      <w:r>
        <w:rPr>
          <w:rFonts w:hint="eastAsia"/>
          <w:b/>
          <w:color w:val="1F4D78"/>
          <w:sz w:val="50"/>
          <w:lang w:eastAsia="ko-KR"/>
        </w:rPr>
        <w:t xml:space="preserve"> 공기 예측 + </w:t>
      </w:r>
      <w:proofErr w:type="spellStart"/>
      <w:r>
        <w:rPr>
          <w:rFonts w:hint="eastAsia"/>
          <w:b/>
          <w:color w:val="1F4D78"/>
          <w:sz w:val="50"/>
          <w:lang w:eastAsia="ko-KR"/>
        </w:rPr>
        <w:t>코디네이팅</w:t>
      </w:r>
      <w:proofErr w:type="spellEnd"/>
      <w:r>
        <w:rPr>
          <w:rFonts w:hint="eastAsia"/>
          <w:b/>
          <w:color w:val="1F4D78"/>
          <w:sz w:val="50"/>
          <w:lang w:eastAsia="ko-KR"/>
        </w:rPr>
        <w:t xml:space="preserve"> 시스템</w:t>
      </w:r>
    </w:p>
    <w:p ns2:paraId="11375EBF" ns2:textId="77777777" w:rsidR="00B31694" w:rsidRDefault="00505BFB">
      <w:pPr>
        <w:spacing w:after="400"/>
        <w:rPr>
          <w:lang w:eastAsia="ko-KR"/>
        </w:rPr>
      </w:pPr>
      <w:r>
        <w:rPr>
          <w:color w:val="667085"/>
          <w:sz w:val="25"/>
          <w:lang w:eastAsia="ko-KR"/>
        </w:rPr>
        <w:t>회귀분석으로 기준 작업기간을 예측하고, 현장 변화에 대응하는 일정관리로 확장하기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31694" w:rsidRPr="00C95C0B" ns2:paraId="22892478" ns2:textId="77777777">
        <w:tc>
          <w:tcPr>
            <w:tcW w:w="93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ns2:paraId="143A7AE3" ns2:textId="5F2BFBEE" w:rsidR="00B31694" w:rsidRDefault="00505BFB">
            <w:pPr>
              <w:spacing w:after="0"/>
              <w:rPr>
                <w:lang w:eastAsia="ko-KR"/>
              </w:rPr>
            </w:pPr>
            <w:r>
              <w:rPr>
                <w:b/>
                <w:color w:val="1F4D78"/>
                <w:lang w:eastAsia="ko-KR"/>
              </w:rPr>
              <w:t xml:space="preserve">한 문장 </w:t>
            </w:r>
            <w:proofErr w:type="gramStart"/>
            <w:r>
              <w:rPr>
                <w:b/>
                <w:color w:val="1F4D78"/>
                <w:lang w:eastAsia="ko-KR"/>
              </w:rPr>
              <w:t xml:space="preserve">요약  </w:t>
            </w:r>
            <w:r>
              <w:rPr>
                <w:lang w:eastAsia="ko-KR"/>
              </w:rPr>
              <w:t>공개된</w:t>
            </w:r>
            <w:proofErr w:type="gramEnd"/>
            <w:r>
              <w:rPr>
                <w:lang w:eastAsia="ko-KR"/>
              </w:rPr>
              <w:t xml:space="preserve"> 선박 블록 속성으로 </w:t>
            </w:r>
            <w:r w:rsidR="00C95C0B">
              <w:rPr>
                <w:rFonts w:hint="eastAsia"/>
                <w:lang w:eastAsia="ko-KR"/>
              </w:rPr>
              <w:t>공기(</w:t>
            </w:r>
            <w:r>
              <w:rPr>
                <w:lang w:eastAsia="ko-KR"/>
              </w:rPr>
              <w:t>작업기간</w:t>
            </w:r>
            <w:r w:rsidR="00C95C0B">
              <w:rPr>
                <w:rFonts w:hint="eastAsia"/>
                <w:lang w:eastAsia="ko-KR"/>
              </w:rPr>
              <w:t>)</w:t>
            </w:r>
            <w:r>
              <w:rPr>
                <w:lang w:eastAsia="ko-KR"/>
              </w:rPr>
              <w:t>을 예측하고, 실제 공기와의 편차를 분석해 장기적으로는 현장 변화에 따라 실행 가능한 일정을 다시 추천하는 시스템을 제안한다.</w:t>
            </w:r>
          </w:p>
        </w:tc>
      </w:tr>
    </w:tbl>
    <w:p ns2:paraId="0248C672" ns2:textId="77777777" w:rsidR="00B31694" w:rsidRPr="00B36165" w:rsidRDefault="00B31694">
      <w:pPr>
        <w:spacing w:after="0"/>
        <w:rPr>
          <w:lang w:eastAsia="ko-KR"/>
        </w:rPr>
      </w:pPr>
    </w:p>
    <w:p ns2:paraId="3CF1B564" ns2:textId="77777777" w:rsidR="00B31694" w:rsidRDefault="00505BFB" w:rsidP="00EB48D2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개요</w:t>
      </w:r>
    </w:p>
    <w:p ns2:paraId="1FC89D17" ns2:textId="77777777" w:rsidR="00B31694" w:rsidRDefault="00505BFB">
      <w:pPr>
        <w:pStyle w:val="21"/>
        <w:rPr>
          <w:lang w:eastAsia="ko-KR"/>
        </w:rPr>
      </w:pPr>
      <w:proofErr w:type="spellStart"/>
      <w:r>
        <w:rPr>
          <w:lang w:eastAsia="ko-KR"/>
        </w:rPr>
        <w:t>프로젝트명</w:t>
      </w:r>
      <w:proofErr w:type="spellEnd"/>
    </w:p>
    <w:p ns2:paraId="6E3F4B14" ns2:textId="77777777" w:rsidR="00B31694" w:rsidRDefault="00505BFB">
      <w:pPr>
        <w:rPr>
          <w:lang w:eastAsia="ko-KR"/>
        </w:rPr>
      </w:pPr>
      <w:r>
        <w:rPr>
          <w:lang w:eastAsia="ko-KR"/>
        </w:rPr>
        <w:t xml:space="preserve">조선 블록 공기 예측 및 협력업체 </w:t>
      </w:r>
      <w:proofErr w:type="spellStart"/>
      <w:r>
        <w:rPr>
          <w:lang w:eastAsia="ko-KR"/>
        </w:rPr>
        <w:t>코디네이팅을</w:t>
      </w:r>
      <w:proofErr w:type="spellEnd"/>
      <w:r>
        <w:rPr>
          <w:lang w:eastAsia="ko-KR"/>
        </w:rPr>
        <w:t xml:space="preserve"> 위한 동적 일정관리 시스템</w:t>
      </w:r>
    </w:p>
    <w:p ns2:paraId="0D30224C" ns2:textId="0137BEB9" w:rsidR="00B31694" w:rsidRDefault="00C95C0B">
      <w:pPr>
        <w:pStyle w:val="2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내에서의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ns2:paraId="0AA083F8" ns2:textId="77777777" w:rsidR="00B31694" w:rsidRDefault="00505BFB">
      <w:pPr>
        <w:pStyle w:val="a0"/>
        <w:rPr>
          <w:lang w:eastAsia="ko-KR"/>
        </w:rPr>
      </w:pPr>
      <w:r>
        <w:rPr>
          <w:lang w:eastAsia="ko-KR"/>
        </w:rPr>
        <w:t xml:space="preserve">핵심 구현: 조선 블록의 속성을 이용해 기준 작업기간을 예측하는 </w:t>
      </w:r>
      <w:proofErr w:type="spellStart"/>
      <w:r>
        <w:rPr>
          <w:lang w:eastAsia="ko-KR"/>
        </w:rPr>
        <w:t>회귀모델</w:t>
      </w:r>
      <w:proofErr w:type="spellEnd"/>
    </w:p>
    <w:p ns2:paraId="4AF38A13" ns2:textId="77777777" w:rsidR="00B31694" w:rsidRDefault="00505BFB">
      <w:pPr>
        <w:pStyle w:val="a0"/>
        <w:rPr>
          <w:lang w:eastAsia="ko-KR"/>
        </w:rPr>
      </w:pPr>
      <w:r>
        <w:rPr>
          <w:lang w:eastAsia="ko-KR"/>
        </w:rPr>
        <w:t xml:space="preserve">결과 활용: 예측 기간을 일정 형태로 </w:t>
      </w:r>
      <w:proofErr w:type="spellStart"/>
      <w:r>
        <w:rPr>
          <w:lang w:eastAsia="ko-KR"/>
        </w:rPr>
        <w:t>시각화하고</w:t>
      </w:r>
      <w:proofErr w:type="spellEnd"/>
      <w:r>
        <w:rPr>
          <w:lang w:eastAsia="ko-KR"/>
        </w:rPr>
        <w:t xml:space="preserve"> 기존 계획과 비교</w:t>
      </w:r>
    </w:p>
    <w:p ns2:paraId="7C04D197" ns2:textId="77777777" w:rsidR="00B31694" w:rsidRDefault="00505BFB">
      <w:pPr>
        <w:pStyle w:val="a0"/>
        <w:rPr>
          <w:lang w:eastAsia="ko-KR"/>
        </w:rPr>
      </w:pPr>
      <w:r>
        <w:rPr>
          <w:lang w:eastAsia="ko-KR"/>
        </w:rPr>
        <w:t>확장 구상: 실제 진척과 현장 변화를 반영해 남은 일정을 다시 계산·추천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31694" ns2:paraId="1EE47CA6" ns2:textId="77777777">
        <w:tc>
          <w:tcPr>
            <w:tcW w:w="93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ns2:paraId="5FE99420" ns2:textId="77777777" w:rsidR="00B31694" w:rsidRDefault="00505BFB">
            <w:pPr>
              <w:spacing w:after="0"/>
              <w:rPr>
                <w:lang w:eastAsia="ko-KR"/>
              </w:rPr>
            </w:pPr>
            <w:r>
              <w:rPr>
                <w:b/>
                <w:color w:val="1F4D78"/>
                <w:lang w:eastAsia="ko-KR"/>
              </w:rPr>
              <w:t xml:space="preserve">범위 </w:t>
            </w:r>
            <w:proofErr w:type="gramStart"/>
            <w:r>
              <w:rPr>
                <w:b/>
                <w:color w:val="1F4D78"/>
                <w:lang w:eastAsia="ko-KR"/>
              </w:rPr>
              <w:t xml:space="preserve">설정  </w:t>
            </w:r>
            <w:r>
              <w:rPr>
                <w:lang w:eastAsia="ko-KR"/>
              </w:rPr>
              <w:t>교육과정의</w:t>
            </w:r>
            <w:proofErr w:type="gramEnd"/>
            <w:r>
              <w:rPr>
                <w:lang w:eastAsia="ko-KR"/>
              </w:rPr>
              <w:t xml:space="preserve"> 핵심인 데이터 처리와 회귀분석에 집중한다. 전체 공정관리 시스템은 한 번에 구현하지 않고, 이번 프로젝트에서는 그 기반이 되는 공기 예측 모델을 완성한다.</w:t>
            </w:r>
          </w:p>
        </w:tc>
      </w:tr>
    </w:tbl>
    <w:p ns2:paraId="3E8EAACC" ns2:textId="77777777" w:rsidR="00C301AB" w:rsidRDefault="00C301AB">
      <w:pPr>
        <w:spacing w:after="0"/>
        <w:rPr>
          <w:lang w:eastAsia="ko-KR"/>
        </w:rPr>
      </w:pPr>
    </w:p>
    <w:p ns2:paraId="023B1A52" ns2:textId="77777777" w:rsidR="00C301AB" w:rsidRDefault="00C301AB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  <w:lang w:eastAsia="ko-KR"/>
        </w:rPr>
      </w:pPr>
      <w:r>
        <w:rPr>
          <w:lang w:eastAsia="ko-KR"/>
        </w:rPr>
        <w:br w:type="page"/>
      </w:r>
    </w:p>
    <w:p ns2:paraId="306D76D5" ns2:textId="77777777" w:rsidR="00B31694" w:rsidRDefault="00505BFB">
      <w:pPr>
        <w:pStyle w:val="1"/>
        <w:rPr>
          <w:lang w:eastAsia="ko-KR"/>
        </w:rPr>
      </w:pPr>
      <w:r>
        <w:rPr>
          <w:lang w:eastAsia="ko-KR"/>
        </w:rPr>
        <w:lastRenderedPageBreak/>
        <w:t>주제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</w:p>
    <w:p ns2:paraId="7274A850" ns2:textId="77777777" w:rsidR="00B31694" w:rsidRDefault="00505BFB">
      <w:pPr>
        <w:pStyle w:val="21"/>
        <w:rPr>
          <w:lang w:eastAsia="ko-KR"/>
        </w:rPr>
      </w:pP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경험에서</w:t>
      </w:r>
      <w:r>
        <w:rPr>
          <w:lang w:eastAsia="ko-KR"/>
        </w:rPr>
        <w:t xml:space="preserve"> </w:t>
      </w:r>
      <w:r>
        <w:rPr>
          <w:lang w:eastAsia="ko-KR"/>
        </w:rPr>
        <w:t>출발한</w:t>
      </w:r>
      <w:r>
        <w:rPr>
          <w:lang w:eastAsia="ko-KR"/>
        </w:rPr>
        <w:t xml:space="preserve"> </w:t>
      </w:r>
      <w:r>
        <w:rPr>
          <w:lang w:eastAsia="ko-KR"/>
        </w:rPr>
        <w:t>문제의식</w:t>
      </w:r>
    </w:p>
    <w:p ns2:paraId="0069FB3B" ns2:textId="77777777" w:rsidR="00B31694" w:rsidRDefault="00505BFB" w:rsidP="00C95C0B">
      <w:pPr>
        <w:rPr>
          <w:lang w:eastAsia="ko-KR"/>
        </w:rPr>
      </w:pPr>
      <w:r>
        <w:rPr>
          <w:lang w:eastAsia="ko-KR"/>
        </w:rPr>
        <w:t>DT는 기술 자체를 배우는 데서 끝나는 것이 아니라, 현장에서 실제로 사용할 수 있는 해결책을 만드는 과정이라고 생각했다. 비전공자로서 개발 이론과 조선 실무 지식은 부족했지만, 건축 전공과 설계사무소 경험에서 발견한 문제를 조선업과 연결해 보았다.</w:t>
      </w:r>
    </w:p>
    <w:p ns2:paraId="7CD7A4C7" ns2:textId="77777777" w:rsidR="002F2CF0" w:rsidRDefault="002F2CF0" w:rsidP="00C95C0B">
      <w:pPr>
        <w:rPr>
          <w:lang w:eastAsia="ko-KR"/>
        </w:rPr>
      </w:pPr>
      <w:r w:rsidRPr="002F2CF0">
        <w:rPr>
          <w:lang w:eastAsia="ko-KR"/>
        </w:rPr>
        <w:t>건축 설계 실무에서 디지털 도면과 실제 현장 사이의 차이, 반복적인 설계변경과 수정 업무를 경험했다. 조선 역시 다수 조직과 복잡한 공정이 동시에 움직이는 산업이라는 점에서 비슷한 문제가 존재한다고 판단했다.</w:t>
      </w:r>
    </w:p>
    <w:p ns2:paraId="77D955C9" ns2:textId="77777777" w:rsidR="00B31694" w:rsidRDefault="00505BFB">
      <w:pPr>
        <w:pStyle w:val="21"/>
        <w:rPr>
          <w:lang w:eastAsia="ko-KR"/>
        </w:rPr>
      </w:pPr>
      <w:r>
        <w:rPr>
          <w:lang w:eastAsia="ko-KR"/>
        </w:rPr>
        <w:t>건축과</w:t>
      </w:r>
      <w:r>
        <w:rPr>
          <w:lang w:eastAsia="ko-KR"/>
        </w:rPr>
        <w:t xml:space="preserve"> </w:t>
      </w:r>
      <w:r>
        <w:rPr>
          <w:lang w:eastAsia="ko-KR"/>
        </w:rPr>
        <w:t>조선이</w:t>
      </w:r>
      <w:r>
        <w:rPr>
          <w:lang w:eastAsia="ko-KR"/>
        </w:rPr>
        <w:t xml:space="preserve"> </w:t>
      </w:r>
      <w:r>
        <w:rPr>
          <w:lang w:eastAsia="ko-KR"/>
        </w:rPr>
        <w:t>공유하는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ns2:paraId="67BCF308" ns2:textId="77777777" w:rsidR="00B31694" w:rsidRDefault="00505BFB">
      <w:pPr>
        <w:pStyle w:val="a0"/>
        <w:rPr>
          <w:lang w:eastAsia="ko-KR"/>
        </w:rPr>
      </w:pPr>
      <w:r>
        <w:rPr>
          <w:lang w:eastAsia="ko-KR"/>
        </w:rPr>
        <w:t>디지털 도면과 실제 작업 현장 사이의 괴리</w:t>
      </w:r>
    </w:p>
    <w:p ns2:paraId="56C47337" ns2:textId="77777777" w:rsidR="00B31694" w:rsidRDefault="00505BFB">
      <w:pPr>
        <w:pStyle w:val="a0"/>
        <w:rPr>
          <w:lang w:eastAsia="ko-KR"/>
        </w:rPr>
      </w:pPr>
      <w:r>
        <w:rPr>
          <w:lang w:eastAsia="ko-KR"/>
        </w:rPr>
        <w:t>잦은 설계변경과 프로젝트 규모에 비례해 늘어나는 수정 업무</w:t>
      </w:r>
    </w:p>
    <w:p ns2:paraId="09D50AEC" ns2:textId="1BEFC365" w:rsidR="00AC0F78" w:rsidRDefault="00AC0F78" w:rsidP="00AC4BB8">
      <w:pPr>
        <w:pStyle w:val="a0"/>
        <w:rPr>
          <w:lang w:eastAsia="ko-KR"/>
        </w:rPr>
      </w:pPr>
      <w:r>
        <w:rPr>
          <w:lang w:eastAsia="ko-KR"/>
        </w:rPr>
        <w:t xml:space="preserve">복잡한 공정과 다수 조직이 </w:t>
      </w:r>
      <w:proofErr w:type="gramStart"/>
      <w:r>
        <w:rPr>
          <w:lang w:eastAsia="ko-KR"/>
        </w:rPr>
        <w:t xml:space="preserve">얽힌 </w:t>
      </w:r>
      <w:r w:rsidR="00C301AB">
        <w:rPr>
          <w:rFonts w:hint="eastAsia"/>
          <w:lang w:eastAsia="ko-KR"/>
        </w:rPr>
        <w:t xml:space="preserve"> 일회성</w:t>
      </w:r>
      <w:proofErr w:type="gramEnd"/>
      <w:r w:rsidR="00C301AB">
        <w:rPr>
          <w:rFonts w:hint="eastAsia"/>
          <w:lang w:eastAsia="ko-KR"/>
        </w:rPr>
        <w:t xml:space="preserve"> 프로젝트 중심의 분절된 </w:t>
      </w:r>
      <w:proofErr w:type="spellStart"/>
      <w:r w:rsidR="00C301AB">
        <w:rPr>
          <w:rFonts w:hint="eastAsia"/>
          <w:lang w:eastAsia="ko-KR"/>
        </w:rPr>
        <w:t>협업구조</w:t>
      </w:r>
      <w:proofErr w:type="spellEnd"/>
      <w:r w:rsidR="00C301AB">
        <w:rPr>
          <w:rFonts w:hint="eastAsia"/>
          <w:lang w:eastAsia="ko-KR"/>
        </w:rPr>
        <w:t>(</w:t>
      </w:r>
      <w:r>
        <w:rPr>
          <w:lang w:eastAsia="ko-KR"/>
        </w:rPr>
        <w:t>one-off</w:t>
      </w:r>
      <w:r w:rsidR="002F2CF0">
        <w:rPr>
          <w:rFonts w:hint="eastAsia"/>
          <w:lang w:eastAsia="ko-KR"/>
        </w:rPr>
        <w:t xml:space="preserve"> /</w:t>
      </w:r>
      <w:r>
        <w:rPr>
          <w:lang w:eastAsia="ko-KR"/>
        </w:rPr>
        <w:t xml:space="preserve"> fragmented organization</w:t>
      </w:r>
      <w:r w:rsidR="002F2CF0">
        <w:rPr>
          <w:rFonts w:hint="eastAsia"/>
          <w:lang w:eastAsia="ko-KR"/>
        </w:rPr>
        <w:t>)</w:t>
      </w:r>
    </w:p>
    <w:p ns2:paraId="4D10AB7E" ns2:textId="77777777" w:rsidR="00B31694" w:rsidRDefault="00505BFB">
      <w:pPr>
        <w:pStyle w:val="21"/>
        <w:rPr>
          <w:lang w:eastAsia="ko-KR"/>
        </w:rPr>
      </w:pPr>
      <w:r>
        <w:rPr>
          <w:lang w:eastAsia="ko-KR"/>
        </w:rPr>
        <w:t>검토한</w:t>
      </w:r>
      <w:r>
        <w:rPr>
          <w:lang w:eastAsia="ko-KR"/>
        </w:rPr>
        <w:t xml:space="preserve"> </w:t>
      </w:r>
      <w:r>
        <w:rPr>
          <w:lang w:eastAsia="ko-KR"/>
        </w:rPr>
        <w:t>아이디어와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ns2:paraId="138FDD9D" ns2:textId="77777777" w:rsidR="00B31694" w:rsidRDefault="00505BFB">
      <w:pPr>
        <w:pStyle w:val="a0"/>
        <w:rPr>
          <w:lang w:eastAsia="ko-KR"/>
        </w:rPr>
      </w:pPr>
      <w:proofErr w:type="spellStart"/>
      <w:r>
        <w:rPr>
          <w:lang w:eastAsia="ko-KR"/>
        </w:rPr>
        <w:t>로보틱스</w:t>
      </w:r>
      <w:proofErr w:type="spellEnd"/>
      <w:r>
        <w:rPr>
          <w:lang w:eastAsia="ko-KR"/>
        </w:rPr>
        <w:t xml:space="preserve"> 측량 시스템 — 현장 측정 자동화</w:t>
      </w:r>
    </w:p>
    <w:p ns2:paraId="1135858A" ns2:textId="77777777" w:rsidR="00B31694" w:rsidRDefault="00505BFB">
      <w:pPr>
        <w:pStyle w:val="a0"/>
      </w:pPr>
      <w:proofErr w:type="spellStart"/>
      <w:r>
        <w:t>BIM을</w:t>
      </w:r>
      <w:proofErr w:type="spellEnd"/>
      <w:r>
        <w:t xml:space="preserve"> </w:t>
      </w:r>
      <w:proofErr w:type="spellStart"/>
      <w:r>
        <w:t>조선에</w:t>
      </w:r>
      <w:proofErr w:type="spellEnd"/>
      <w:r>
        <w:t xml:space="preserve"> </w:t>
      </w:r>
      <w:proofErr w:type="spellStart"/>
      <w:r>
        <w:t>적용한</w:t>
      </w:r>
      <w:proofErr w:type="spellEnd"/>
      <w:r>
        <w:t xml:space="preserve"> SBIM(Shipbuilding Information Modeling) </w:t>
      </w:r>
    </w:p>
    <w:p ns2:paraId="4D50A6C5" ns2:textId="77777777" w:rsidR="00B31694" w:rsidRPr="002F2CF0" w:rsidRDefault="00505BFB">
      <w:pPr>
        <w:pStyle w:val="a0"/>
        <w:rPr>
          <w:rStyle w:val="af1"/>
          <w:lang w:eastAsia="ko-KR"/>
        </w:rPr>
      </w:pPr>
      <w:r w:rsidRPr="002F2CF0">
        <w:rPr>
          <w:rStyle w:val="af1"/>
          <w:lang w:eastAsia="ko-KR"/>
        </w:rPr>
        <w:t xml:space="preserve">스마트 </w:t>
      </w:r>
      <w:proofErr w:type="spellStart"/>
      <w:r w:rsidRPr="002F2CF0">
        <w:rPr>
          <w:rStyle w:val="af1"/>
          <w:lang w:eastAsia="ko-KR"/>
        </w:rPr>
        <w:t>공정계산</w:t>
      </w:r>
      <w:proofErr w:type="spellEnd"/>
      <w:r w:rsidRPr="002F2CF0">
        <w:rPr>
          <w:rStyle w:val="af1"/>
          <w:lang w:eastAsia="ko-KR"/>
        </w:rPr>
        <w:t xml:space="preserve"> 및 협력업체 </w:t>
      </w:r>
      <w:proofErr w:type="spellStart"/>
      <w:r w:rsidRPr="002F2CF0">
        <w:rPr>
          <w:rStyle w:val="af1"/>
          <w:lang w:eastAsia="ko-KR"/>
        </w:rPr>
        <w:t>코디네이팅</w:t>
      </w:r>
      <w:proofErr w:type="spellEnd"/>
      <w:r w:rsidRPr="002F2CF0">
        <w:rPr>
          <w:rStyle w:val="af1"/>
          <w:lang w:eastAsia="ko-KR"/>
        </w:rPr>
        <w:t xml:space="preserve"> 시스템</w:t>
      </w:r>
    </w:p>
    <w:p ns2:paraId="2A1AB0C7" ns2:textId="77777777" w:rsidR="00AC0F78" w:rsidRDefault="00AC0F78">
      <w:pPr>
        <w:rPr>
          <w:lang w:eastAsia="ko-KR"/>
        </w:rPr>
      </w:pPr>
    </w:p>
    <w:p ns2:paraId="5CFC9AA2" ns2:textId="77777777" w:rsidR="00B31694" w:rsidRDefault="002F2CF0" w:rsidP="002F2CF0">
      <w:pPr>
        <w:ind w:firstLineChars="100" w:firstLine="210"/>
        <w:rPr>
          <w:lang w:eastAsia="ko-KR"/>
        </w:rPr>
      </w:pPr>
      <w:proofErr w:type="spellStart"/>
      <w:r w:rsidRPr="002F2CF0">
        <w:rPr>
          <w:lang w:eastAsia="ko-KR"/>
        </w:rPr>
        <w:t>로보틱스와</w:t>
      </w:r>
      <w:proofErr w:type="spellEnd"/>
      <w:r w:rsidRPr="002F2CF0">
        <w:rPr>
          <w:lang w:eastAsia="ko-KR"/>
        </w:rPr>
        <w:t xml:space="preserve"> SBIM은 장기적인 확장 가능성이 크지만, 이번 프로젝트에서는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‘</w:t>
      </w:r>
      <w:r w:rsidRPr="002F2CF0">
        <w:rPr>
          <w:rStyle w:val="af1"/>
          <w:lang w:eastAsia="ko-KR"/>
        </w:rPr>
        <w:t>데이터 처리 → 회귀분석→ 예측 → 시스템 구현</w:t>
      </w:r>
      <w:r>
        <w:rPr>
          <w:rStyle w:val="af1"/>
          <w:lang w:eastAsia="ko-KR"/>
        </w:rPr>
        <w:t>’</w:t>
      </w:r>
      <w:r>
        <w:rPr>
          <w:lang w:eastAsia="ko-KR"/>
        </w:rPr>
        <w:t>을 함께 보여줄 수 있는 ‘</w:t>
      </w:r>
      <w:proofErr w:type="spellStart"/>
      <w:r>
        <w:rPr>
          <w:lang w:eastAsia="ko-KR"/>
        </w:rPr>
        <w:t>공정</w:t>
      </w:r>
      <w:r>
        <w:rPr>
          <w:rFonts w:hint="eastAsia"/>
          <w:lang w:eastAsia="ko-KR"/>
        </w:rPr>
        <w:t>예측</w:t>
      </w:r>
      <w:r>
        <w:rPr>
          <w:lang w:eastAsia="ko-KR"/>
        </w:rPr>
        <w:t>과</w:t>
      </w:r>
      <w:proofErr w:type="spellEnd"/>
      <w:r>
        <w:rPr>
          <w:lang w:eastAsia="ko-KR"/>
        </w:rPr>
        <w:t xml:space="preserve"> 일정 </w:t>
      </w:r>
      <w:proofErr w:type="spellStart"/>
      <w:r>
        <w:rPr>
          <w:lang w:eastAsia="ko-KR"/>
        </w:rPr>
        <w:t>코디네이팅</w:t>
      </w:r>
      <w:proofErr w:type="spellEnd"/>
      <w:r>
        <w:rPr>
          <w:lang w:eastAsia="ko-KR"/>
        </w:rPr>
        <w:t>’을 최종 주제로 선택했다.</w:t>
      </w:r>
    </w:p>
    <w:p ns2:paraId="61C5189C" ns2:textId="77777777" w:rsidR="00C301AB" w:rsidRDefault="00C301AB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  <w:lang w:eastAsia="ko-KR"/>
        </w:rPr>
      </w:pPr>
      <w:r>
        <w:rPr>
          <w:lang w:eastAsia="ko-KR"/>
        </w:rPr>
        <w:br w:type="page"/>
      </w:r>
    </w:p>
    <w:p ns2:paraId="614DF7C1" ns2:textId="77777777" w:rsidR="00B31694" w:rsidRDefault="002970D1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참고자료 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데이터</w:t>
      </w:r>
      <w:r>
        <w:rPr>
          <w:rFonts w:ascii="맑은 고딕" w:eastAsia="맑은 고딕" w:hAnsi="맑은 고딕" w:cs="맑은 고딕" w:hint="eastAsia"/>
          <w:lang w:eastAsia="ko-KR"/>
        </w:rPr>
        <w:t>셋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선정</w:t>
      </w:r>
    </w:p>
    <w:p ns2:paraId="07269436" ns2:textId="77777777" w:rsidR="00B31694" w:rsidRPr="00C301AB" w:rsidRDefault="00505BFB" w:rsidP="00C301AB">
      <w:pPr>
        <w:pStyle w:val="21"/>
      </w:pPr>
      <w:r>
        <w:rPr>
          <w:rFonts w:ascii="맑은 고딕" w:eastAsia="맑은 고딕" w:hAnsi="맑은 고딕" w:cs="맑은 고딕" w:hint="eastAsia"/>
          <w:lang w:eastAsia="ko-KR"/>
        </w:rPr>
        <w:t>참고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자료</w:t>
      </w:r>
    </w:p>
    <w:p ns2:paraId="6E10A113" ns2:textId="77777777" w:rsidR="00B31694" w:rsidRDefault="00505BFB">
      <w:pPr>
        <w:pStyle w:val="a0"/>
        <w:rPr>
          <w:lang w:eastAsia="ko-KR"/>
        </w:rPr>
      </w:pPr>
      <w:r>
        <w:rPr>
          <w:lang w:eastAsia="ko-KR"/>
        </w:rPr>
        <w:t xml:space="preserve">수업 </w:t>
      </w:r>
      <w:proofErr w:type="spellStart"/>
      <w:r>
        <w:rPr>
          <w:lang w:eastAsia="ko-KR"/>
        </w:rPr>
        <w:t>강의자료와</w:t>
      </w:r>
      <w:proofErr w:type="spellEnd"/>
      <w:r>
        <w:rPr>
          <w:lang w:eastAsia="ko-KR"/>
        </w:rPr>
        <w:t xml:space="preserve"> 회귀분석 예제</w:t>
      </w:r>
      <w:r w:rsidR="000067F8">
        <w:rPr>
          <w:rFonts w:hint="eastAsia"/>
          <w:lang w:eastAsia="ko-KR"/>
        </w:rPr>
        <w:t xml:space="preserve"> </w:t>
      </w:r>
      <w:r w:rsidR="000067F8" w:rsidRPr="000067F8">
        <w:rPr>
          <w:rStyle w:val="af4"/>
          <w:lang w:eastAsia="ko-KR"/>
        </w:rPr>
        <w:t>→ 분석방법론에 활용</w:t>
      </w:r>
    </w:p>
    <w:p ns2:paraId="5C8F8EBF" ns2:textId="77777777" w:rsidR="0054694E" w:rsidRDefault="00505BFB" w:rsidP="0054694E">
      <w:pPr>
        <w:pStyle w:val="a0"/>
        <w:rPr>
          <w:lang w:eastAsia="ko-KR"/>
        </w:rPr>
      </w:pPr>
      <w:r>
        <w:rPr>
          <w:lang w:eastAsia="ko-KR"/>
        </w:rPr>
        <w:t xml:space="preserve">「조선 산업의 블록 </w:t>
      </w:r>
      <w:proofErr w:type="spellStart"/>
      <w:r>
        <w:rPr>
          <w:lang w:eastAsia="ko-KR"/>
        </w:rPr>
        <w:t>적치장</w:t>
      </w:r>
      <w:proofErr w:type="spellEnd"/>
      <w:r>
        <w:rPr>
          <w:lang w:eastAsia="ko-KR"/>
        </w:rPr>
        <w:t xml:space="preserve"> 운영계획 </w:t>
      </w:r>
      <w:proofErr w:type="spellStart"/>
      <w:r>
        <w:rPr>
          <w:lang w:eastAsia="ko-KR"/>
        </w:rPr>
        <w:t>휴리스틱</w:t>
      </w:r>
      <w:proofErr w:type="spellEnd"/>
      <w:r>
        <w:rPr>
          <w:lang w:eastAsia="ko-KR"/>
        </w:rPr>
        <w:t xml:space="preserve"> 알고리즘」</w:t>
      </w:r>
      <w:r w:rsidR="000067F8">
        <w:rPr>
          <w:rFonts w:hint="eastAsia"/>
          <w:lang w:eastAsia="ko-KR"/>
        </w:rPr>
        <w:t xml:space="preserve"> </w:t>
      </w:r>
      <w:r w:rsidR="000067F8" w:rsidRPr="000067F8">
        <w:rPr>
          <w:rStyle w:val="af4"/>
          <w:lang w:eastAsia="ko-KR"/>
        </w:rPr>
        <w:t xml:space="preserve">→ </w:t>
      </w:r>
      <w:proofErr w:type="spellStart"/>
      <w:r w:rsidR="000067F8" w:rsidRPr="000067F8">
        <w:rPr>
          <w:rStyle w:val="af4"/>
          <w:lang w:eastAsia="ko-KR"/>
        </w:rPr>
        <w:t>기존연구</w:t>
      </w:r>
      <w:proofErr w:type="spellEnd"/>
      <w:r w:rsidR="000067F8">
        <w:rPr>
          <w:rStyle w:val="af4"/>
          <w:rFonts w:hint="eastAsia"/>
          <w:lang w:eastAsia="ko-KR"/>
        </w:rPr>
        <w:t xml:space="preserve"> case study</w:t>
      </w:r>
    </w:p>
    <w:p ns2:paraId="1764E4A1" ns2:textId="634732FB" w:rsidR="00B31694" w:rsidRPr="00FA51F3" w:rsidRDefault="00505BFB" w:rsidP="0054694E">
      <w:pPr>
        <w:pStyle w:val="a0"/>
        <w:rPr>
          <w:rStyle w:val="af4"/>
          <w:i w:val="0"/>
          <w:iCs w:val="0"/>
          <w:color w:val="263238"/>
          <w:lang w:eastAsia="ko-KR"/>
        </w:rPr>
      </w:pPr>
      <w:r>
        <w:rPr>
          <w:lang w:eastAsia="ko-KR"/>
        </w:rPr>
        <w:t xml:space="preserve">「조선소 </w:t>
      </w:r>
      <w:proofErr w:type="spellStart"/>
      <w:r>
        <w:rPr>
          <w:lang w:eastAsia="ko-KR"/>
        </w:rPr>
        <w:t>선행의장</w:t>
      </w:r>
      <w:proofErr w:type="spellEnd"/>
      <w:r>
        <w:rPr>
          <w:lang w:eastAsia="ko-KR"/>
        </w:rPr>
        <w:t xml:space="preserve"> 공정의 스케줄링 최적화를 위한 알고리즘 비교 분석 연구」</w:t>
      </w:r>
      <w:r w:rsidR="000067F8">
        <w:rPr>
          <w:rFonts w:hint="eastAsia"/>
          <w:lang w:eastAsia="ko-KR"/>
        </w:rPr>
        <w:t xml:space="preserve"> </w:t>
      </w:r>
      <w:r w:rsidR="000067F8" w:rsidRPr="000067F8">
        <w:rPr>
          <w:rStyle w:val="af4"/>
          <w:lang w:eastAsia="ko-KR"/>
        </w:rPr>
        <w:t xml:space="preserve">→ </w:t>
      </w:r>
      <w:proofErr w:type="spellStart"/>
      <w:r w:rsidR="000067F8" w:rsidRPr="000067F8">
        <w:rPr>
          <w:rStyle w:val="af4"/>
          <w:lang w:eastAsia="ko-KR"/>
        </w:rPr>
        <w:t>기존연구</w:t>
      </w:r>
      <w:proofErr w:type="spellEnd"/>
      <w:r w:rsidR="000067F8">
        <w:rPr>
          <w:rStyle w:val="af4"/>
          <w:rFonts w:hint="eastAsia"/>
          <w:lang w:eastAsia="ko-KR"/>
        </w:rPr>
        <w:t xml:space="preserve"> case study</w:t>
      </w:r>
    </w:p>
    <w:p ns2:paraId="3D7BA2F9" ns2:textId="2283417C" w:rsidR="00FA51F3" w:rsidRPr="00FA51F3" w:rsidRDefault="00FA51F3" w:rsidP="00FA51F3">
      <w:pPr>
        <w:pStyle w:val="a0"/>
        <w:rPr>
          <w:rStyle w:val="af4"/>
          <w:i w:val="0"/>
          <w:iCs w:val="0"/>
          <w:color w:val="263238"/>
          <w:lang w:eastAsia="ko-KR"/>
        </w:rPr>
      </w:pPr>
      <w:r>
        <w:rPr>
          <w:lang w:eastAsia="ko-KR"/>
        </w:rPr>
        <w:t>「</w:t>
      </w:r>
      <w:r w:rsidRPr="00FA51F3">
        <w:rPr>
          <w:rStyle w:val="af4"/>
          <w:rFonts w:hint="eastAsia"/>
          <w:i w:val="0"/>
          <w:iCs w:val="0"/>
          <w:color w:val="263238"/>
          <w:lang w:eastAsia="ko-KR"/>
        </w:rPr>
        <w:t>조선소</w:t>
      </w:r>
      <w:r w:rsidRPr="00FA51F3">
        <w:rPr>
          <w:rStyle w:val="af4"/>
          <w:i w:val="0"/>
          <w:iCs w:val="0"/>
          <w:color w:val="263238"/>
          <w:lang w:eastAsia="ko-KR"/>
        </w:rPr>
        <w:t xml:space="preserve"> 블록 조립 스케줄링을 위한 자연 모사 알고리즘 비교 연구</w:t>
      </w:r>
      <w:r>
        <w:rPr>
          <w:lang w:eastAsia="ko-KR"/>
        </w:rPr>
        <w:t>」</w:t>
      </w:r>
      <w:r w:rsidRPr="000067F8">
        <w:rPr>
          <w:rStyle w:val="af4"/>
          <w:lang w:eastAsia="ko-KR"/>
        </w:rPr>
        <w:t xml:space="preserve">→ </w:t>
      </w:r>
      <w:proofErr w:type="spellStart"/>
      <w:r w:rsidRPr="000067F8">
        <w:rPr>
          <w:rStyle w:val="af4"/>
          <w:lang w:eastAsia="ko-KR"/>
        </w:rPr>
        <w:t>기존연구</w:t>
      </w:r>
      <w:proofErr w:type="spellEnd"/>
      <w:r>
        <w:rPr>
          <w:rStyle w:val="af4"/>
          <w:rFonts w:hint="eastAsia"/>
          <w:lang w:eastAsia="ko-KR"/>
        </w:rPr>
        <w:t xml:space="preserve"> case study</w:t>
      </w:r>
    </w:p>
    <w:p ns2:paraId="14A3B77A" ns2:textId="77777777" w:rsidR="00C301AB" w:rsidRDefault="00AC0F78" w:rsidP="002F2CF0">
      <w:pPr>
        <w:pStyle w:val="a0"/>
      </w:pPr>
      <w:r>
        <w:rPr>
          <w:lang w:eastAsia="ko-KR"/>
        </w:rPr>
        <w:t>「</w:t>
      </w:r>
      <w:r>
        <w:t>A Ship-Construction Dataset for Resource Leveling Optimization in Large Project Management Problems</w:t>
      </w:r>
      <w:r>
        <w:rPr>
          <w:lang w:eastAsia="ko-KR"/>
        </w:rPr>
        <w:t>」</w:t>
      </w:r>
      <w:r w:rsidR="000067F8">
        <w:rPr>
          <w:rFonts w:hint="eastAsia"/>
          <w:lang w:eastAsia="ko-KR"/>
        </w:rPr>
        <w:t xml:space="preserve"> </w:t>
      </w:r>
      <w:r w:rsidR="000067F8" w:rsidRPr="000067F8">
        <w:rPr>
          <w:rStyle w:val="af4"/>
          <w:lang w:eastAsia="ko-KR"/>
        </w:rPr>
        <w:t xml:space="preserve">→ 검토 </w:t>
      </w:r>
      <w:proofErr w:type="spellStart"/>
      <w:r w:rsidR="000067F8" w:rsidRPr="000067F8">
        <w:rPr>
          <w:rStyle w:val="af4"/>
          <w:lang w:eastAsia="ko-KR"/>
        </w:rPr>
        <w:t>데이터셋</w:t>
      </w:r>
      <w:proofErr w:type="spellEnd"/>
    </w:p>
    <w:p ns2:paraId="67C285A1" ns2:textId="77777777" w:rsidR="000067F8" w:rsidRPr="00C301AB" w:rsidRDefault="000067F8" w:rsidP="002F2CF0">
      <w:pPr>
        <w:pStyle w:val="a0"/>
      </w:pPr>
      <w:r>
        <w:rPr>
          <w:lang w:eastAsia="ko-KR"/>
        </w:rPr>
        <w:t>「</w:t>
      </w:r>
      <w:r>
        <w:t>Data of Ship Block Scheduling in English</w:t>
      </w:r>
      <w:r>
        <w:rPr>
          <w:lang w:eastAsia="ko-KR"/>
        </w:rPr>
        <w:t>」</w:t>
      </w:r>
      <w:r>
        <w:rPr>
          <w:rFonts w:hint="eastAsia"/>
          <w:lang w:eastAsia="ko-KR"/>
        </w:rPr>
        <w:t xml:space="preserve"> </w:t>
      </w:r>
      <w:r w:rsidRPr="000067F8">
        <w:rPr>
          <w:rStyle w:val="af4"/>
          <w:lang w:eastAsia="ko-KR"/>
        </w:rPr>
        <w:t xml:space="preserve">→ 최종 </w:t>
      </w:r>
      <w:proofErr w:type="spellStart"/>
      <w:r w:rsidRPr="000067F8">
        <w:rPr>
          <w:rStyle w:val="af4"/>
          <w:lang w:eastAsia="ko-KR"/>
        </w:rPr>
        <w:t>데이터셋</w:t>
      </w:r>
      <w:proofErr w:type="spellEnd"/>
    </w:p>
    <w:p ns2:paraId="2C8D682D" ns2:textId="77777777" w:rsidR="00B31694" w:rsidRDefault="00505BFB">
      <w:pPr>
        <w:pStyle w:val="21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데</w:t>
      </w:r>
      <w:r>
        <w:rPr>
          <w:lang w:eastAsia="ko-KR"/>
        </w:rPr>
        <w:t>이터셋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p ns2:paraId="47E25566" ns2:textId="77777777" w:rsidR="000067F8" w:rsidRDefault="000067F8" w:rsidP="00C301AB">
      <w:pPr>
        <w:pStyle w:val="a0"/>
        <w:rPr>
          <w:lang w:eastAsia="ko-KR"/>
        </w:rPr>
      </w:pPr>
      <w:r w:rsidRPr="000067F8">
        <w:rPr>
          <w:lang w:eastAsia="ko-KR"/>
        </w:rPr>
        <w:t xml:space="preserve">초기에는 </w:t>
      </w:r>
      <w:proofErr w:type="spellStart"/>
      <w:r w:rsidRPr="000067F8">
        <w:rPr>
          <w:lang w:eastAsia="ko-KR"/>
        </w:rPr>
        <w:t>건축공정</w:t>
      </w:r>
      <w:proofErr w:type="spellEnd"/>
      <w:r w:rsidRPr="000067F8">
        <w:rPr>
          <w:lang w:eastAsia="ko-KR"/>
        </w:rPr>
        <w:t xml:space="preserve"> 데이터로 회귀분석을 시험하려 했으나,</w:t>
      </w:r>
      <w:r>
        <w:rPr>
          <w:rFonts w:hint="eastAsia"/>
          <w:lang w:eastAsia="ko-KR"/>
        </w:rPr>
        <w:t xml:space="preserve"> </w:t>
      </w:r>
      <w:r w:rsidRPr="000067F8">
        <w:rPr>
          <w:lang w:eastAsia="ko-KR"/>
        </w:rPr>
        <w:t xml:space="preserve">자료 조사 과정에서 조선 블록 스케줄링 관련 공개 </w:t>
      </w:r>
      <w:proofErr w:type="spellStart"/>
      <w:r w:rsidRPr="000067F8">
        <w:rPr>
          <w:lang w:eastAsia="ko-KR"/>
        </w:rPr>
        <w:t>데이터셋을</w:t>
      </w:r>
      <w:proofErr w:type="spellEnd"/>
      <w:r w:rsidRPr="000067F8">
        <w:rPr>
          <w:lang w:eastAsia="ko-KR"/>
        </w:rPr>
        <w:t xml:space="preserve"> 발견하여 조선 데이터 활용 가능성을 검토하였다.</w:t>
      </w:r>
    </w:p>
    <w:p ns2:paraId="50F2F5BB" ns2:textId="77777777" w:rsidR="00300D90" w:rsidRDefault="00AC0F78" w:rsidP="00C301AB">
      <w:pPr>
        <w:pStyle w:val="a0"/>
        <w:rPr>
          <w:lang w:eastAsia="ko-KR"/>
        </w:rPr>
      </w:pPr>
      <w:r>
        <w:rPr>
          <w:lang w:eastAsia="ko-KR"/>
        </w:rPr>
        <w:t>「A Ship-Construction Dataset for Resource Leveling Optimization in Large Project Management Problems」</w:t>
      </w:r>
      <w:r w:rsidR="000067F8">
        <w:rPr>
          <w:rFonts w:hint="eastAsia"/>
          <w:lang w:eastAsia="ko-KR"/>
        </w:rPr>
        <w:t xml:space="preserve">은 </w:t>
      </w:r>
      <w:r w:rsidR="000067F8" w:rsidRPr="000067F8">
        <w:rPr>
          <w:rFonts w:cs="맑은 고딕"/>
          <w:lang w:eastAsia="ko-KR"/>
        </w:rPr>
        <w:t xml:space="preserve">제공 데이터가 </w:t>
      </w:r>
      <w:proofErr w:type="spellStart"/>
      <w:r w:rsidR="000067F8" w:rsidRPr="000067F8">
        <w:rPr>
          <w:rFonts w:cs="맑은 고딕"/>
          <w:lang w:eastAsia="ko-KR"/>
        </w:rPr>
        <w:t>인코딩되어</w:t>
      </w:r>
      <w:proofErr w:type="spellEnd"/>
      <w:r w:rsidR="000067F8" w:rsidRPr="000067F8">
        <w:rPr>
          <w:rFonts w:cs="맑은 고딕"/>
          <w:lang w:eastAsia="ko-KR"/>
        </w:rPr>
        <w:t xml:space="preserve"> 있고</w:t>
      </w:r>
      <w:r w:rsidR="000067F8">
        <w:rPr>
          <w:rFonts w:cs="맑은 고딕" w:hint="eastAsia"/>
          <w:lang w:eastAsia="ko-KR"/>
        </w:rPr>
        <w:t>,</w:t>
      </w:r>
      <w:r w:rsidR="000067F8" w:rsidRPr="000067F8">
        <w:rPr>
          <w:rFonts w:cs="맑은 고딕"/>
          <w:lang w:eastAsia="ko-KR"/>
        </w:rPr>
        <w:t xml:space="preserve"> 컬럼 정의가 제공되지 않아 분석에 활용하기 어려웠</w:t>
      </w:r>
      <w:r w:rsidR="000067F8">
        <w:rPr>
          <w:rFonts w:cs="맑은 고딕" w:hint="eastAsia"/>
          <w:lang w:eastAsia="ko-KR"/>
        </w:rPr>
        <w:t>다.</w:t>
      </w:r>
    </w:p>
    <w:p ns2:paraId="13C9F24F" ns2:textId="54E874E5" w:rsidR="00C301AB" w:rsidRPr="00D8383B" w:rsidRDefault="00AC0F78" w:rsidP="00D8383B">
      <w:pPr>
        <w:pStyle w:val="a0"/>
        <w:spacing w:after="200" w:line="276" w:lineRule="auto"/>
        <w:rPr>
          <w:rFonts w:cs="맑은 고딕"/>
          <w:b/>
          <w:bCs/>
          <w:color w:val="404040" w:themeColor="text1" w:themeTint="BF"/>
          <w:sz w:val="26"/>
          <w:szCs w:val="26"/>
          <w:lang w:eastAsia="ko-KR"/>
        </w:rPr>
      </w:pPr>
      <w:r>
        <w:rPr>
          <w:lang w:eastAsia="ko-KR"/>
        </w:rPr>
        <w:t>「Data of Ship Block Scheduling in English」</w:t>
      </w:r>
      <w:r w:rsidR="000067F8" w:rsidRPr="000067F8">
        <w:rPr>
          <w:lang w:eastAsia="ko-KR"/>
        </w:rPr>
        <w:t>에 첨부된 Figure6&amp;7_raw_data는 조선 블록 스케줄링을 재현할 수 있는 원시 데이터를 제공한다. 또한 블록과 작업 위치의 속성, 초기 배정 상태 및 여러 스케줄링 알고리즘의</w:t>
      </w:r>
      <w:r w:rsidR="00754049">
        <w:rPr>
          <w:rFonts w:hint="eastAsia"/>
          <w:lang w:eastAsia="ko-KR"/>
        </w:rPr>
        <w:t xml:space="preserve"> 최신</w:t>
      </w:r>
      <w:r w:rsidR="000067F8" w:rsidRPr="000067F8">
        <w:rPr>
          <w:lang w:eastAsia="ko-KR"/>
        </w:rPr>
        <w:t xml:space="preserve"> </w:t>
      </w:r>
      <w:r w:rsidR="00754049">
        <w:rPr>
          <w:rFonts w:hint="eastAsia"/>
          <w:lang w:eastAsia="ko-KR"/>
        </w:rPr>
        <w:t xml:space="preserve">분석 </w:t>
      </w:r>
      <w:r w:rsidR="000067F8" w:rsidRPr="000067F8">
        <w:rPr>
          <w:lang w:eastAsia="ko-KR"/>
        </w:rPr>
        <w:t>결과</w:t>
      </w:r>
      <w:r w:rsidR="00754049">
        <w:rPr>
          <w:rFonts w:hint="eastAsia"/>
          <w:lang w:eastAsia="ko-KR"/>
        </w:rPr>
        <w:t>(2026.03)</w:t>
      </w:r>
      <w:r w:rsidR="000067F8" w:rsidRPr="000067F8">
        <w:rPr>
          <w:lang w:eastAsia="ko-KR"/>
        </w:rPr>
        <w:t xml:space="preserve">가 함께 수록되어 있어 </w:t>
      </w:r>
      <w:proofErr w:type="spellStart"/>
      <w:r w:rsidR="000067F8" w:rsidRPr="000067F8">
        <w:rPr>
          <w:b/>
          <w:bCs/>
          <w:lang w:eastAsia="ko-KR"/>
        </w:rPr>
        <w:t>공정시간에</w:t>
      </w:r>
      <w:proofErr w:type="spellEnd"/>
      <w:r w:rsidR="000067F8" w:rsidRPr="000067F8">
        <w:rPr>
          <w:b/>
          <w:bCs/>
          <w:lang w:eastAsia="ko-KR"/>
        </w:rPr>
        <w:t xml:space="preserve"> 영향을 미치는 변수를 분석하고 </w:t>
      </w:r>
      <w:proofErr w:type="spellStart"/>
      <w:r w:rsidR="000067F8" w:rsidRPr="000067F8">
        <w:rPr>
          <w:b/>
          <w:bCs/>
          <w:lang w:eastAsia="ko-KR"/>
        </w:rPr>
        <w:t>회귀모델을</w:t>
      </w:r>
      <w:proofErr w:type="spellEnd"/>
      <w:r w:rsidR="000067F8" w:rsidRPr="000067F8">
        <w:rPr>
          <w:b/>
          <w:bCs/>
          <w:lang w:eastAsia="ko-KR"/>
        </w:rPr>
        <w:t xml:space="preserve"> 구성하기에 적합하다고 판단하였다.</w:t>
      </w:r>
      <w:r w:rsidR="000067F8" w:rsidRPr="000067F8">
        <w:rPr>
          <w:lang w:eastAsia="ko-KR"/>
        </w:rPr>
        <w:t xml:space="preserve"> </w:t>
      </w:r>
      <w:r w:rsidR="00C301AB" w:rsidRPr="00D8383B">
        <w:rPr>
          <w:rFonts w:cs="맑은 고딕"/>
          <w:lang w:eastAsia="ko-KR"/>
        </w:rPr>
        <w:br w:type="page"/>
      </w:r>
    </w:p>
    <w:p ns2:paraId="45617F57" ns2:textId="260B4356" w:rsidR="002970D1" w:rsidRPr="0069627C" w:rsidRDefault="00EB48D2" w:rsidP="0069627C">
      <w:pPr>
        <w:pStyle w:val="1"/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목표</w:t>
      </w:r>
    </w:p>
    <w:p ns2:paraId="485F00C0" ns2:textId="77777777" w:rsidR="002970D1" w:rsidRDefault="002970D1" w:rsidP="002970D1">
      <w:pPr>
        <w:pStyle w:val="a0"/>
        <w:rPr>
          <w:lang w:eastAsia="ko-KR"/>
        </w:rPr>
      </w:pPr>
      <w:proofErr w:type="spellStart"/>
      <w:r>
        <w:rPr>
          <w:rFonts w:hint="eastAsia"/>
          <w:lang w:eastAsia="ko-KR"/>
        </w:rPr>
        <w:t>핵심목표</w:t>
      </w:r>
      <w:proofErr w:type="spellEnd"/>
      <w:r>
        <w:rPr>
          <w:rFonts w:hint="eastAsia"/>
          <w:lang w:eastAsia="ko-KR"/>
        </w:rPr>
        <w:t xml:space="preserve">: </w:t>
      </w:r>
      <w:r>
        <w:rPr>
          <w:lang w:eastAsia="ko-KR"/>
        </w:rPr>
        <w:t xml:space="preserve">조선 블록의 속성을 이용해 </w:t>
      </w:r>
      <w:r w:rsidR="003F4E56">
        <w:rPr>
          <w:rFonts w:hint="eastAsia"/>
          <w:lang w:eastAsia="ko-KR"/>
        </w:rPr>
        <w:t>공기(</w:t>
      </w:r>
      <w:r>
        <w:rPr>
          <w:lang w:eastAsia="ko-KR"/>
        </w:rPr>
        <w:t>작업기간</w:t>
      </w:r>
      <w:r w:rsidR="003F4E56">
        <w:rPr>
          <w:rFonts w:hint="eastAsia"/>
          <w:lang w:eastAsia="ko-KR"/>
        </w:rPr>
        <w:t>)를</w:t>
      </w:r>
      <w:r>
        <w:rPr>
          <w:lang w:eastAsia="ko-KR"/>
        </w:rPr>
        <w:t xml:space="preserve"> 예측하는</w:t>
      </w:r>
      <w:r w:rsidR="003F4E56"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회귀모델</w:t>
      </w:r>
      <w:proofErr w:type="spellEnd"/>
      <w:r>
        <w:rPr>
          <w:rFonts w:hint="eastAsia"/>
          <w:lang w:eastAsia="ko-KR"/>
        </w:rPr>
        <w:t xml:space="preserve"> 구현</w:t>
      </w:r>
    </w:p>
    <w:p ns2:paraId="7FAC9EE9" ns2:textId="1CB651EA" w:rsidR="002970D1" w:rsidRDefault="002970D1" w:rsidP="00834F7A">
      <w:pPr>
        <w:pStyle w:val="a0"/>
        <w:rPr>
          <w:lang w:eastAsia="ko-KR"/>
        </w:rPr>
      </w:pPr>
      <w:proofErr w:type="spellStart"/>
      <w:r>
        <w:rPr>
          <w:rFonts w:hint="eastAsia"/>
          <w:lang w:eastAsia="ko-KR"/>
        </w:rPr>
        <w:t>부가목표</w:t>
      </w:r>
      <w:proofErr w:type="spellEnd"/>
      <w:r>
        <w:rPr>
          <w:rFonts w:hint="eastAsia"/>
          <w:lang w:eastAsia="ko-KR"/>
        </w:rPr>
        <w:t xml:space="preserve">: 참고자료 또는 기존 스케줄링 결과와 비교 </w:t>
      </w:r>
    </w:p>
    <w:p ns2:paraId="197139EA" ns2:textId="27C7952C" w:rsidR="00EB48D2" w:rsidRDefault="00EB48D2" w:rsidP="00EB48D2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ns2:paraId="104951D6" ns2:textId="77777777" w:rsidR="00EB48D2" w:rsidRDefault="00EB48D2" w:rsidP="00EB48D2">
      <w:pPr>
        <w:pStyle w:val="1"/>
      </w:pPr>
      <w:proofErr w:type="spellStart"/>
      <w:r>
        <w:t>전체</w:t>
      </w:r>
      <w:proofErr w:type="spellEnd"/>
      <w:r>
        <w:t xml:space="preserve"> </w:t>
      </w:r>
      <w:proofErr w:type="spellStart"/>
      <w:r>
        <w:t>흐름</w:t>
      </w:r>
      <w:proofErr w:type="spellEnd"/>
    </w:p>
    <w:p ns2:paraId="67D53DF1" ns2:textId="77777777" w:rsidR="00EB48D2" w:rsidRDefault="00EB48D2" w:rsidP="00EB48D2">
      <w:pPr>
        <w:pStyle w:val="a"/>
        <w:ind w:left="840" w:hanging="420"/>
        <w:rPr>
          <w:lang w:eastAsia="ko-KR"/>
        </w:rPr>
      </w:pPr>
      <w:r>
        <w:rPr>
          <w:lang w:eastAsia="ko-KR"/>
        </w:rPr>
        <w:t>프로젝트 기획 및 데이터 이해</w:t>
      </w:r>
    </w:p>
    <w:p ns2:paraId="7AB63BC6" ns2:textId="77777777" w:rsidR="00EB48D2" w:rsidRDefault="00EB48D2" w:rsidP="00EB48D2">
      <w:pPr>
        <w:pStyle w:val="a"/>
        <w:ind w:left="840" w:hanging="420"/>
        <w:rPr>
          <w:lang w:eastAsia="ko-KR"/>
        </w:rPr>
      </w:pPr>
      <w:r>
        <w:rPr>
          <w:lang w:eastAsia="ko-KR"/>
        </w:rPr>
        <w:t>데이터 전처리 및 분석 준비</w:t>
      </w:r>
    </w:p>
    <w:p ns2:paraId="3C200EC5" ns2:textId="77777777" w:rsidR="00EB48D2" w:rsidRDefault="00EB48D2" w:rsidP="00EB48D2">
      <w:pPr>
        <w:pStyle w:val="a"/>
        <w:ind w:left="840" w:hanging="420"/>
      </w:pPr>
      <w:proofErr w:type="spellStart"/>
      <w:r>
        <w:t>데이터</w:t>
      </w:r>
      <w:proofErr w:type="spellEnd"/>
      <w:r>
        <w:t xml:space="preserve"> </w:t>
      </w:r>
      <w:proofErr w:type="spellStart"/>
      <w:r>
        <w:t>분석</w:t>
      </w:r>
      <w:proofErr w:type="spellEnd"/>
      <w:r>
        <w:t xml:space="preserve"> 및 EDA</w:t>
      </w:r>
    </w:p>
    <w:p ns2:paraId="34E36E83" ns2:textId="77777777" w:rsidR="00EB48D2" w:rsidRDefault="00EB48D2" w:rsidP="00EB48D2">
      <w:pPr>
        <w:pStyle w:val="a"/>
        <w:ind w:left="840" w:hanging="420"/>
        <w:rPr>
          <w:lang w:eastAsia="ko-KR"/>
        </w:rPr>
      </w:pPr>
      <w:r>
        <w:rPr>
          <w:lang w:eastAsia="ko-KR"/>
        </w:rPr>
        <w:t xml:space="preserve">Baseline </w:t>
      </w:r>
      <w:proofErr w:type="spellStart"/>
      <w:r>
        <w:rPr>
          <w:lang w:eastAsia="ko-KR"/>
        </w:rPr>
        <w:t>회귀모델</w:t>
      </w:r>
      <w:proofErr w:type="spellEnd"/>
      <w:r>
        <w:rPr>
          <w:lang w:eastAsia="ko-KR"/>
        </w:rPr>
        <w:t xml:space="preserve"> 구축 및 1차 평가</w:t>
      </w:r>
    </w:p>
    <w:p ns2:paraId="1413745B" ns2:textId="77777777" w:rsidR="00EB48D2" w:rsidRDefault="00EB48D2" w:rsidP="00EB48D2">
      <w:pPr>
        <w:pStyle w:val="a"/>
        <w:ind w:left="840" w:hanging="420"/>
      </w:pPr>
      <w:proofErr w:type="spellStart"/>
      <w:r>
        <w:t>모델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향상</w:t>
      </w:r>
      <w:proofErr w:type="spellEnd"/>
    </w:p>
    <w:p ns2:paraId="49637597" ns2:textId="77777777" w:rsidR="00EB48D2" w:rsidRDefault="00EB48D2" w:rsidP="00EB48D2">
      <w:pPr>
        <w:pStyle w:val="a"/>
        <w:ind w:left="840" w:hanging="420"/>
      </w:pPr>
      <w:proofErr w:type="spellStart"/>
      <w:r>
        <w:t>최종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평가</w:t>
      </w:r>
      <w:proofErr w:type="spellEnd"/>
      <w:r>
        <w:t xml:space="preserve"> 및 </w:t>
      </w:r>
      <w:proofErr w:type="spellStart"/>
      <w:r>
        <w:t>해석</w:t>
      </w:r>
      <w:proofErr w:type="spellEnd"/>
    </w:p>
    <w:p ns2:paraId="4408C7AC" ns2:textId="1EE53CCA" w:rsidR="00EB48D2" w:rsidRPr="00EB48D2" w:rsidRDefault="00EB48D2" w:rsidP="00EB48D2">
      <w:pPr>
        <w:pStyle w:val="a"/>
        <w:ind w:left="840" w:hanging="420"/>
        <w:rPr>
          <w:rFonts w:hint="eastAsia"/>
          <w:lang w:eastAsia="ko-KR"/>
        </w:rPr>
      </w:pPr>
      <w:r>
        <w:rPr>
          <w:lang w:eastAsia="ko-KR"/>
        </w:rPr>
        <w:t>최종 결과 정리 및 대시보드 구현</w:t>
      </w:r>
      <w:bookmarkStart w:id="0" w:name="_GoBack"/>
      <w:bookmarkEnd w:id="0"/>
    </w:p>
    <w:p ns2:paraId="11769AA9" ns2:textId="1DC95D8C" w:rsidR="00EB48D2" w:rsidRDefault="00EB48D2" w:rsidP="00EB48D2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프</w:t>
      </w:r>
      <w:r>
        <w:rPr>
          <w:lang w:eastAsia="ko-KR"/>
        </w:rPr>
        <w:t>로젝트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</w:p>
    <w:p ns2:paraId="0E17FAE6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1.1 분석 목적 및 문제 정의</w:t>
      </w:r>
      <w:r>
        <w:rPr>
          <w:lang w:eastAsia="ko-KR"/>
        </w:rPr>
        <w:t xml:space="preserve"> — 무엇을 예측할 것인지, 예측 결과를 어디에 활용할 것인지 정의한다.</w:t>
      </w:r>
    </w:p>
    <w:p ns2:paraId="4900F131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1.2 데이터 수집 및 출처 확인</w:t>
      </w:r>
      <w:r>
        <w:rPr>
          <w:lang w:eastAsia="ko-KR"/>
        </w:rPr>
        <w:t xml:space="preserve"> — 분석 목적에 맞는 데이터를 확보하고 데이터의 출처·수집방법·신뢰성을 기록한다.</w:t>
      </w:r>
    </w:p>
    <w:p ns2:paraId="4431C203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1.3 데이터 불러오기 및 구조 확인</w:t>
      </w:r>
      <w:r>
        <w:rPr>
          <w:lang w:eastAsia="ko-KR"/>
        </w:rPr>
        <w:t xml:space="preserve"> — shape, head(), info(), columns 등을 이용해 행·열 수와 전체 구조를 파악한다.</w:t>
      </w:r>
    </w:p>
    <w:p ns2:paraId="43ECC56E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1.4 Target(y) / Feature(X) 후보 정의</w:t>
      </w:r>
      <w:r>
        <w:rPr>
          <w:lang w:eastAsia="ko-KR"/>
        </w:rPr>
        <w:t xml:space="preserve"> — 예측 대상(Target)을 먼저 명확히 하고, 도메인 지식과 컬럼 의미를 바탕으로 Feature 후보를 정한다.</w:t>
      </w:r>
    </w:p>
    <w:p ns2:paraId="6D5EECB8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1.5 데이터 유형 확인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수치형</w:t>
      </w:r>
      <w:proofErr w:type="spellEnd"/>
      <w:r>
        <w:rPr>
          <w:lang w:eastAsia="ko-KR"/>
        </w:rPr>
        <w:t>·범주형·</w:t>
      </w:r>
      <w:proofErr w:type="spellStart"/>
      <w:r>
        <w:rPr>
          <w:lang w:eastAsia="ko-KR"/>
        </w:rPr>
        <w:t>날짜형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식별자형</w:t>
      </w:r>
      <w:proofErr w:type="spellEnd"/>
      <w:r>
        <w:rPr>
          <w:lang w:eastAsia="ko-KR"/>
        </w:rPr>
        <w:t xml:space="preserve"> 등으로 구분한다.</w:t>
      </w:r>
    </w:p>
    <w:p ns2:paraId="6DAC2DED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lastRenderedPageBreak/>
        <w:t xml:space="preserve">1.6 </w:t>
      </w:r>
      <w:proofErr w:type="spellStart"/>
      <w:r>
        <w:rPr>
          <w:b/>
          <w:lang w:eastAsia="ko-KR"/>
        </w:rPr>
        <w:t>결측치</w:t>
      </w:r>
      <w:proofErr w:type="spellEnd"/>
      <w:r>
        <w:rPr>
          <w:b/>
          <w:lang w:eastAsia="ko-KR"/>
        </w:rPr>
        <w:t>·이상치·중복 현황 확인</w:t>
      </w:r>
      <w:r>
        <w:rPr>
          <w:lang w:eastAsia="ko-KR"/>
        </w:rPr>
        <w:t xml:space="preserve"> — 이 단계에서는 우선 '현황'을 확인하고 실제 처리방법은 다음 단계에서 결정한다.</w:t>
      </w:r>
    </w:p>
    <w:p ns2:paraId="016ACA46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1.7 분석 목적 및 가설 설정</w:t>
      </w:r>
      <w:r>
        <w:rPr>
          <w:lang w:eastAsia="ko-KR"/>
        </w:rPr>
        <w:t xml:space="preserve"> — 예: 어떤 Feature가 Target과 관계가 있을지, 어떤 변수가 예측에 중요할지 사전 가설을 세운다.</w:t>
      </w:r>
    </w:p>
    <w:p ns2:paraId="78DE8591" ns2:textId="77777777" w:rsidR="00EB48D2" w:rsidRDefault="00EB48D2" w:rsidP="00EB48D2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전처리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</w:p>
    <w:p ns2:paraId="0BB6F6FA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2.1 전처리 방법 결정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결측치</w:t>
      </w:r>
      <w:proofErr w:type="spellEnd"/>
      <w:r>
        <w:rPr>
          <w:lang w:eastAsia="ko-KR"/>
        </w:rPr>
        <w:t>·이상치·범주형·</w:t>
      </w:r>
      <w:proofErr w:type="spellStart"/>
      <w:r>
        <w:rPr>
          <w:lang w:eastAsia="ko-KR"/>
        </w:rPr>
        <w:t>수치형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변수별</w:t>
      </w:r>
      <w:proofErr w:type="spellEnd"/>
      <w:r>
        <w:rPr>
          <w:lang w:eastAsia="ko-KR"/>
        </w:rPr>
        <w:t xml:space="preserve"> 처리 전략을 정하고 처리 이유를 기록한다.</w:t>
      </w:r>
    </w:p>
    <w:p ns2:paraId="052D9809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2.2 데이터 타입 변환</w:t>
      </w:r>
      <w:r>
        <w:rPr>
          <w:lang w:eastAsia="ko-KR"/>
        </w:rPr>
        <w:t xml:space="preserve"> — 문자열 날짜를 </w:t>
      </w:r>
      <w:proofErr w:type="spellStart"/>
      <w:r>
        <w:rPr>
          <w:lang w:eastAsia="ko-KR"/>
        </w:rPr>
        <w:t>datetime</w:t>
      </w:r>
      <w:proofErr w:type="spellEnd"/>
      <w:r>
        <w:rPr>
          <w:lang w:eastAsia="ko-KR"/>
        </w:rPr>
        <w:t xml:space="preserve">으로 변환하는 등 분석에 적합한 </w:t>
      </w:r>
      <w:proofErr w:type="spellStart"/>
      <w:r>
        <w:rPr>
          <w:lang w:eastAsia="ko-KR"/>
        </w:rPr>
        <w:t>자료형으로</w:t>
      </w:r>
      <w:proofErr w:type="spellEnd"/>
      <w:r>
        <w:rPr>
          <w:lang w:eastAsia="ko-KR"/>
        </w:rPr>
        <w:t xml:space="preserve"> 변경한다.</w:t>
      </w:r>
    </w:p>
    <w:p ns2:paraId="412E421F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 xml:space="preserve">2.3 </w:t>
      </w:r>
      <w:proofErr w:type="spellStart"/>
      <w:r>
        <w:rPr>
          <w:b/>
          <w:lang w:eastAsia="ko-KR"/>
        </w:rPr>
        <w:t>결측치</w:t>
      </w:r>
      <w:proofErr w:type="spellEnd"/>
      <w:r>
        <w:rPr>
          <w:b/>
          <w:lang w:eastAsia="ko-KR"/>
        </w:rPr>
        <w:t xml:space="preserve"> 처리</w:t>
      </w:r>
      <w:r>
        <w:rPr>
          <w:lang w:eastAsia="ko-KR"/>
        </w:rPr>
        <w:t xml:space="preserve"> — 삭제, 대체, 보간 등 데이터 특성에 맞는 방법을 사용한다.</w:t>
      </w:r>
    </w:p>
    <w:p ns2:paraId="26AB8996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2.4 이상치 검토 및 필요시 처리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이상치가</w:t>
      </w:r>
      <w:proofErr w:type="spellEnd"/>
      <w:r>
        <w:rPr>
          <w:lang w:eastAsia="ko-KR"/>
        </w:rPr>
        <w:t xml:space="preserve"> 오류인지 실제 현상인지 판단한 뒤 제거·변환·유지 여부를 결정한다.</w:t>
      </w:r>
    </w:p>
    <w:p ns2:paraId="1DCA0FAB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2.5 중복 데이터 처리</w:t>
      </w:r>
      <w:r>
        <w:rPr>
          <w:lang w:eastAsia="ko-KR"/>
        </w:rPr>
        <w:t xml:space="preserve"> — 의미 없는 </w:t>
      </w:r>
      <w:proofErr w:type="spellStart"/>
      <w:r>
        <w:rPr>
          <w:lang w:eastAsia="ko-KR"/>
        </w:rPr>
        <w:t>중복행은</w:t>
      </w:r>
      <w:proofErr w:type="spellEnd"/>
      <w:r>
        <w:rPr>
          <w:lang w:eastAsia="ko-KR"/>
        </w:rPr>
        <w:t xml:space="preserve"> 제거하되 반복 관측 자체가 의미 있는 데이터인지 먼저 확인한다.</w:t>
      </w:r>
    </w:p>
    <w:p ns2:paraId="6BC7D43B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 xml:space="preserve">2.6 범주형 변수 </w:t>
      </w:r>
      <w:proofErr w:type="spellStart"/>
      <w:r>
        <w:rPr>
          <w:b/>
          <w:lang w:eastAsia="ko-KR"/>
        </w:rPr>
        <w:t>인코딩</w:t>
      </w:r>
      <w:proofErr w:type="spellEnd"/>
      <w:r>
        <w:rPr>
          <w:lang w:eastAsia="ko-KR"/>
        </w:rPr>
        <w:t xml:space="preserve"> — 기본적으로 One-Hot Encoding을 사용하며, 간단한 경우 </w:t>
      </w:r>
      <w:proofErr w:type="spellStart"/>
      <w:r>
        <w:rPr>
          <w:lang w:eastAsia="ko-KR"/>
        </w:rPr>
        <w:t>pd.get_dummies</w:t>
      </w:r>
      <w:proofErr w:type="spellEnd"/>
      <w:r>
        <w:rPr>
          <w:lang w:eastAsia="ko-KR"/>
        </w:rPr>
        <w:t>()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활용한다. </w:t>
      </w:r>
      <w:proofErr w:type="spellStart"/>
      <w:r>
        <w:rPr>
          <w:lang w:eastAsia="ko-KR"/>
        </w:rPr>
        <w:t>순서형</w:t>
      </w:r>
      <w:proofErr w:type="spellEnd"/>
      <w:r>
        <w:rPr>
          <w:lang w:eastAsia="ko-KR"/>
        </w:rPr>
        <w:t xml:space="preserve"> 변수는 필요시 Ordinal/Label Encoding을 제한적으로 사용한다.</w:t>
      </w:r>
    </w:p>
    <w:p ns2:paraId="6C25D5B7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 xml:space="preserve">2.7 </w:t>
      </w:r>
      <w:proofErr w:type="spellStart"/>
      <w:r>
        <w:rPr>
          <w:b/>
          <w:lang w:eastAsia="ko-KR"/>
        </w:rPr>
        <w:t>수치형</w:t>
      </w:r>
      <w:proofErr w:type="spellEnd"/>
      <w:r>
        <w:rPr>
          <w:b/>
          <w:lang w:eastAsia="ko-KR"/>
        </w:rPr>
        <w:t xml:space="preserve"> 변수 스케일링</w:t>
      </w:r>
      <w:r>
        <w:rPr>
          <w:lang w:eastAsia="ko-KR"/>
        </w:rPr>
        <w:t xml:space="preserve"> — 필요한 모델에 </w:t>
      </w:r>
      <w:proofErr w:type="spellStart"/>
      <w:r>
        <w:rPr>
          <w:lang w:eastAsia="ko-KR"/>
        </w:rPr>
        <w:t>StandardScaler</w:t>
      </w:r>
      <w:proofErr w:type="spellEnd"/>
      <w:r>
        <w:rPr>
          <w:lang w:eastAsia="ko-KR"/>
        </w:rPr>
        <w:t xml:space="preserve"> 또는 </w:t>
      </w:r>
      <w:proofErr w:type="spellStart"/>
      <w:r>
        <w:rPr>
          <w:lang w:eastAsia="ko-KR"/>
        </w:rPr>
        <w:t>MinMaxScaler</w:t>
      </w:r>
      <w:proofErr w:type="spellEnd"/>
      <w:r>
        <w:rPr>
          <w:lang w:eastAsia="ko-KR"/>
        </w:rPr>
        <w:t xml:space="preserve">를 적용한다. 수업 기준으로 </w:t>
      </w:r>
      <w:proofErr w:type="spellStart"/>
      <w:r>
        <w:rPr>
          <w:lang w:eastAsia="ko-KR"/>
        </w:rPr>
        <w:t>MinMaxScaler</w:t>
      </w:r>
      <w:proofErr w:type="spellEnd"/>
      <w:r>
        <w:rPr>
          <w:lang w:eastAsia="ko-KR"/>
        </w:rPr>
        <w:t>를 우선 검토한다.</w:t>
      </w:r>
    </w:p>
    <w:p ns2:paraId="0284B81C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2.8 Feature Engineering</w:t>
      </w:r>
      <w:r>
        <w:rPr>
          <w:lang w:eastAsia="ko-KR"/>
        </w:rPr>
        <w:t xml:space="preserve"> — 도메인 지식을 이용해 </w:t>
      </w:r>
      <w:proofErr w:type="spellStart"/>
      <w:r>
        <w:rPr>
          <w:lang w:eastAsia="ko-KR"/>
        </w:rPr>
        <w:t>파생변수</w:t>
      </w:r>
      <w:proofErr w:type="spellEnd"/>
      <w:r>
        <w:rPr>
          <w:lang w:eastAsia="ko-KR"/>
        </w:rPr>
        <w:t xml:space="preserve"> 생성, 변수 변환, 필요시 </w:t>
      </w:r>
      <w:proofErr w:type="spellStart"/>
      <w:r>
        <w:rPr>
          <w:lang w:eastAsia="ko-KR"/>
        </w:rPr>
        <w:t>PolynomialFeatures</w:t>
      </w:r>
      <w:proofErr w:type="spellEnd"/>
      <w:r>
        <w:rPr>
          <w:lang w:eastAsia="ko-KR"/>
        </w:rPr>
        <w:t xml:space="preserve"> 등을 검토한다.</w:t>
      </w:r>
    </w:p>
    <w:p ns2:paraId="3897A991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2.9 Feature Selection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식별자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중복정보</w:t>
      </w:r>
      <w:proofErr w:type="spellEnd"/>
      <w:r>
        <w:rPr>
          <w:lang w:eastAsia="ko-KR"/>
        </w:rPr>
        <w:t>·의미 없는 변수 등을 제외하고 EDA와 모델링에서 사용할 후보를 정리한다.</w:t>
      </w:r>
    </w:p>
    <w:p ns2:paraId="2D50FDA4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2.10 Train/Test 분리</w:t>
      </w:r>
      <w:r>
        <w:rPr>
          <w:lang w:eastAsia="ko-KR"/>
        </w:rPr>
        <w:t xml:space="preserve"> — Test 데이터는 최종 </w:t>
      </w:r>
      <w:proofErr w:type="spellStart"/>
      <w:r>
        <w:rPr>
          <w:lang w:eastAsia="ko-KR"/>
        </w:rPr>
        <w:t>평가용으로</w:t>
      </w:r>
      <w:proofErr w:type="spellEnd"/>
      <w:r>
        <w:rPr>
          <w:lang w:eastAsia="ko-KR"/>
        </w:rPr>
        <w:t xml:space="preserve"> 보존한다. 전처리 </w:t>
      </w:r>
      <w:proofErr w:type="spellStart"/>
      <w:r>
        <w:rPr>
          <w:lang w:eastAsia="ko-KR"/>
        </w:rPr>
        <w:t>파라미터를</w:t>
      </w:r>
      <w:proofErr w:type="spellEnd"/>
      <w:r>
        <w:rPr>
          <w:lang w:eastAsia="ko-KR"/>
        </w:rPr>
        <w:t xml:space="preserve"> 학습할 때 Test 정보가 섞이지 않도록 주의한다.</w:t>
      </w:r>
    </w:p>
    <w:p ns2:paraId="171F3E85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lastRenderedPageBreak/>
        <w:t xml:space="preserve">2.11 Pipeline / </w:t>
      </w:r>
      <w:proofErr w:type="spellStart"/>
      <w:r>
        <w:rPr>
          <w:b/>
          <w:lang w:eastAsia="ko-KR"/>
        </w:rPr>
        <w:t>ColumnTransformer</w:t>
      </w:r>
      <w:proofErr w:type="spellEnd"/>
      <w:r>
        <w:rPr>
          <w:b/>
          <w:lang w:eastAsia="ko-KR"/>
        </w:rPr>
        <w:t xml:space="preserve"> 검토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인코딩</w:t>
      </w:r>
      <w:proofErr w:type="spellEnd"/>
      <w:r>
        <w:rPr>
          <w:lang w:eastAsia="ko-KR"/>
        </w:rPr>
        <w:t>·스케일링 등의 fit이 Train 데이터에만 이루어지도록 구성하여 Data Leakage를 방지한다.</w:t>
      </w:r>
    </w:p>
    <w:p ns2:paraId="24AE21CD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 xml:space="preserve">주의: </w:t>
      </w:r>
      <w:r>
        <w:rPr>
          <w:lang w:eastAsia="ko-KR"/>
        </w:rPr>
        <w:t>프로젝트 문서에서는 전처리 항목에 Train/Test 분리가 포함되어 있지만, 실제 코딩에서는 Test 데이터가 전처리 학습에 개입하지 않도록 순서를 엄밀히 관리한다.</w:t>
      </w:r>
    </w:p>
    <w:p ns2:paraId="475372C4" ns2:textId="77777777" w:rsidR="00EB48D2" w:rsidRDefault="00EB48D2" w:rsidP="00EB48D2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EDA</w:t>
      </w:r>
    </w:p>
    <w:p ns2:paraId="67669301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3.1 기초 통계 분석</w:t>
      </w:r>
      <w:r>
        <w:rPr>
          <w:lang w:eastAsia="ko-KR"/>
        </w:rPr>
        <w:t xml:space="preserve"> — describe(), </w:t>
      </w:r>
      <w:proofErr w:type="spellStart"/>
      <w:r>
        <w:rPr>
          <w:lang w:eastAsia="ko-KR"/>
        </w:rPr>
        <w:t>value_counts</w:t>
      </w:r>
      <w:proofErr w:type="spellEnd"/>
      <w:r>
        <w:rPr>
          <w:lang w:eastAsia="ko-KR"/>
        </w:rPr>
        <w:t>() 등으로 평균·중앙값·표준편차·범주 빈도 등을 확인한다.</w:t>
      </w:r>
    </w:p>
    <w:p ns2:paraId="65228A57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3.2 Target 변수 분포 확인</w:t>
      </w:r>
      <w:r>
        <w:rPr>
          <w:lang w:eastAsia="ko-KR"/>
        </w:rPr>
        <w:t xml:space="preserve"> — Target의 범위, 치우침, </w:t>
      </w:r>
      <w:proofErr w:type="spellStart"/>
      <w:r>
        <w:rPr>
          <w:lang w:eastAsia="ko-KR"/>
        </w:rPr>
        <w:t>이상값</w:t>
      </w:r>
      <w:proofErr w:type="spellEnd"/>
      <w:r>
        <w:rPr>
          <w:lang w:eastAsia="ko-KR"/>
        </w:rPr>
        <w:t xml:space="preserve"> 등을 확인한다.</w:t>
      </w:r>
    </w:p>
    <w:p ns2:paraId="79222AE8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3.3 Feature별 분포 확인</w:t>
      </w:r>
      <w:r>
        <w:rPr>
          <w:lang w:eastAsia="ko-KR"/>
        </w:rPr>
        <w:t xml:space="preserve"> — 히스토그램, </w:t>
      </w:r>
      <w:proofErr w:type="spellStart"/>
      <w:r>
        <w:rPr>
          <w:lang w:eastAsia="ko-KR"/>
        </w:rPr>
        <w:t>박스플롯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countplot</w:t>
      </w:r>
      <w:proofErr w:type="spellEnd"/>
      <w:r>
        <w:rPr>
          <w:lang w:eastAsia="ko-KR"/>
        </w:rPr>
        <w:t xml:space="preserve"> 등으로 각 Feature의 특성을 확인한다.</w:t>
      </w:r>
    </w:p>
    <w:p ns2:paraId="2ED4F76D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3.4 Feature와 Target 관계 분석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산점도</w:t>
      </w:r>
      <w:proofErr w:type="spellEnd"/>
      <w:r>
        <w:rPr>
          <w:lang w:eastAsia="ko-KR"/>
        </w:rPr>
        <w:t xml:space="preserve">, boxplot, </w:t>
      </w:r>
      <w:proofErr w:type="spellStart"/>
      <w:r>
        <w:rPr>
          <w:lang w:eastAsia="ko-KR"/>
        </w:rPr>
        <w:t>groupby</w:t>
      </w:r>
      <w:proofErr w:type="spellEnd"/>
      <w:r>
        <w:rPr>
          <w:lang w:eastAsia="ko-KR"/>
        </w:rPr>
        <w:t xml:space="preserve"> 통계 등으로 관계를 탐색한다.</w:t>
      </w:r>
    </w:p>
    <w:p ns2:paraId="3B24CEDD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3.5 상관관계 분석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수치형</w:t>
      </w:r>
      <w:proofErr w:type="spellEnd"/>
      <w:r>
        <w:rPr>
          <w:lang w:eastAsia="ko-KR"/>
        </w:rPr>
        <w:t xml:space="preserve"> Feature와 Target, Feature 상호 간 </w:t>
      </w:r>
      <w:proofErr w:type="spellStart"/>
      <w:r>
        <w:rPr>
          <w:lang w:eastAsia="ko-KR"/>
        </w:rPr>
        <w:t>선형관계를</w:t>
      </w:r>
      <w:proofErr w:type="spellEnd"/>
      <w:r>
        <w:rPr>
          <w:lang w:eastAsia="ko-KR"/>
        </w:rPr>
        <w:t xml:space="preserve"> 확인한다.</w:t>
      </w:r>
    </w:p>
    <w:p ns2:paraId="0E20CBF4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 xml:space="preserve">3.6 </w:t>
      </w:r>
      <w:proofErr w:type="spellStart"/>
      <w:r>
        <w:rPr>
          <w:b/>
          <w:lang w:eastAsia="ko-KR"/>
        </w:rPr>
        <w:t>다중공선성</w:t>
      </w:r>
      <w:proofErr w:type="spellEnd"/>
      <w:r>
        <w:rPr>
          <w:b/>
          <w:lang w:eastAsia="ko-KR"/>
        </w:rPr>
        <w:t xml:space="preserve"> 확인</w:t>
      </w:r>
      <w:r>
        <w:rPr>
          <w:lang w:eastAsia="ko-KR"/>
        </w:rPr>
        <w:t xml:space="preserve"> — 상관관계가 지나치게 높은 독립변수 또는 </w:t>
      </w:r>
      <w:proofErr w:type="spellStart"/>
      <w:r>
        <w:rPr>
          <w:lang w:eastAsia="ko-KR"/>
        </w:rPr>
        <w:t>파생관계가</w:t>
      </w:r>
      <w:proofErr w:type="spellEnd"/>
      <w:r>
        <w:rPr>
          <w:lang w:eastAsia="ko-KR"/>
        </w:rPr>
        <w:t xml:space="preserve"> 있는 변수를 검토한다.</w:t>
      </w:r>
    </w:p>
    <w:p ns2:paraId="1B3D170D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3.7 이상치 재검토</w:t>
      </w:r>
      <w:r>
        <w:rPr>
          <w:lang w:eastAsia="ko-KR"/>
        </w:rPr>
        <w:t xml:space="preserve"> — 시각화 결과를 바탕으로 전처리 단계의 이상치 판단이 적절했는지 다시 확인한다.</w:t>
      </w:r>
    </w:p>
    <w:p ns2:paraId="11AA052C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3.8 데이터 분포 편향 확인</w:t>
      </w:r>
      <w:r>
        <w:rPr>
          <w:lang w:eastAsia="ko-KR"/>
        </w:rPr>
        <w:t xml:space="preserve"> — 한쪽으로 심하게 치우친 변수는 변환 필요성을 검토한다.</w:t>
      </w:r>
    </w:p>
    <w:p ns2:paraId="42952C58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3.9 필요시 CDA</w:t>
      </w:r>
      <w:r>
        <w:rPr>
          <w:lang w:eastAsia="ko-KR"/>
        </w:rPr>
        <w:t xml:space="preserve"> — EDA에서 발견한 관계를 통계적으로 확인할 필요가 있을 때 수행한다.</w:t>
      </w:r>
    </w:p>
    <w:p ns2:paraId="6FD3111F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3.10 EDA 결과에 따른 Feature 재검토</w:t>
      </w:r>
      <w:r>
        <w:rPr>
          <w:lang w:eastAsia="ko-KR"/>
        </w:rPr>
        <w:t xml:space="preserve"> — Target과의 관계, </w:t>
      </w:r>
      <w:proofErr w:type="spellStart"/>
      <w:r>
        <w:rPr>
          <w:lang w:eastAsia="ko-KR"/>
        </w:rPr>
        <w:t>중복정보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다중공선성</w:t>
      </w:r>
      <w:proofErr w:type="spellEnd"/>
      <w:r>
        <w:rPr>
          <w:lang w:eastAsia="ko-KR"/>
        </w:rPr>
        <w:t xml:space="preserve"> 등을 바탕으로 모델 입력 Feature를 조정한다.</w:t>
      </w:r>
    </w:p>
    <w:p ns2:paraId="0F44B459" ns2:textId="77777777" w:rsidR="00EB48D2" w:rsidRDefault="00EB48D2" w:rsidP="00EB48D2">
      <w:pPr>
        <w:pStyle w:val="1"/>
        <w:rPr>
          <w:lang w:eastAsia="ko-KR"/>
        </w:rPr>
      </w:pPr>
      <w:r>
        <w:rPr>
          <w:lang w:eastAsia="ko-KR"/>
        </w:rPr>
        <w:t xml:space="preserve">4. Baseline </w:t>
      </w:r>
      <w:proofErr w:type="spellStart"/>
      <w:r>
        <w:rPr>
          <w:lang w:eastAsia="ko-KR"/>
        </w:rPr>
        <w:t>회귀모델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</w:p>
    <w:p ns2:paraId="59C764F7" ns2:textId="77777777" w:rsidR="00EB48D2" w:rsidRDefault="00EB48D2" w:rsidP="00EB48D2">
      <w:r>
        <w:rPr>
          <w:b/>
        </w:rPr>
        <w:t xml:space="preserve">4.1 Baseline </w:t>
      </w:r>
      <w:proofErr w:type="spellStart"/>
      <w:r>
        <w:rPr>
          <w:b/>
        </w:rPr>
        <w:t>모델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구축</w:t>
      </w:r>
      <w:proofErr w:type="spellEnd"/>
      <w:r>
        <w:t xml:space="preserve"> — Linear Regression 등 </w:t>
      </w:r>
      <w:proofErr w:type="spellStart"/>
      <w:r>
        <w:t>단순한</w:t>
      </w:r>
      <w:proofErr w:type="spellEnd"/>
      <w:r>
        <w:t xml:space="preserve"> </w:t>
      </w:r>
      <w:proofErr w:type="spellStart"/>
      <w:r>
        <w:t>모델부터</w:t>
      </w:r>
      <w:proofErr w:type="spellEnd"/>
      <w:r>
        <w:t xml:space="preserve"> </w:t>
      </w:r>
      <w:proofErr w:type="spellStart"/>
      <w:r>
        <w:t>시작해</w:t>
      </w:r>
      <w:proofErr w:type="spellEnd"/>
      <w:r>
        <w:t xml:space="preserve"> </w:t>
      </w:r>
      <w:proofErr w:type="spellStart"/>
      <w:r>
        <w:t>기준</w:t>
      </w:r>
      <w:proofErr w:type="spellEnd"/>
      <w:r>
        <w:t xml:space="preserve"> </w:t>
      </w:r>
      <w:proofErr w:type="spellStart"/>
      <w:r>
        <w:t>성능을</w:t>
      </w:r>
      <w:proofErr w:type="spellEnd"/>
      <w:r>
        <w:t xml:space="preserve"> </w:t>
      </w:r>
      <w:proofErr w:type="spellStart"/>
      <w:r>
        <w:t>만든다</w:t>
      </w:r>
      <w:proofErr w:type="spellEnd"/>
      <w:r>
        <w:t>.</w:t>
      </w:r>
    </w:p>
    <w:p ns2:paraId="51793F21" ns2:textId="77777777" w:rsidR="00EB48D2" w:rsidRDefault="00EB48D2" w:rsidP="00EB48D2">
      <w:r>
        <w:rPr>
          <w:b/>
        </w:rPr>
        <w:t xml:space="preserve">4.2 2개 </w:t>
      </w:r>
      <w:proofErr w:type="spellStart"/>
      <w:r>
        <w:rPr>
          <w:b/>
        </w:rPr>
        <w:t>이상의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후보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모델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구축</w:t>
      </w:r>
      <w:proofErr w:type="spellEnd"/>
      <w:r>
        <w:t xml:space="preserve"> — Linear Regression, Ridge, Lasso, </w:t>
      </w:r>
      <w:proofErr w:type="spellStart"/>
      <w:r>
        <w:t>ElasticNet</w:t>
      </w:r>
      <w:proofErr w:type="spellEnd"/>
      <w:r>
        <w:t xml:space="preserve">, Random Forest </w:t>
      </w:r>
      <w:proofErr w:type="spellStart"/>
      <w:r>
        <w:t>Regressor</w:t>
      </w:r>
      <w:proofErr w:type="spellEnd"/>
      <w:r>
        <w:t xml:space="preserve"> 등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특성에</w:t>
      </w:r>
      <w:proofErr w:type="spellEnd"/>
      <w:r>
        <w:t xml:space="preserve"> </w:t>
      </w:r>
      <w:proofErr w:type="spellStart"/>
      <w:r>
        <w:t>맞는</w:t>
      </w:r>
      <w:proofErr w:type="spellEnd"/>
      <w:r>
        <w:t xml:space="preserve"> </w:t>
      </w:r>
      <w:proofErr w:type="spellStart"/>
      <w:r>
        <w:t>모델을</w:t>
      </w:r>
      <w:proofErr w:type="spellEnd"/>
      <w:r>
        <w:t xml:space="preserve"> </w:t>
      </w:r>
      <w:proofErr w:type="spellStart"/>
      <w:r>
        <w:t>비교한다</w:t>
      </w:r>
      <w:proofErr w:type="spellEnd"/>
      <w:r>
        <w:t>.</w:t>
      </w:r>
    </w:p>
    <w:p ns2:paraId="3377C84E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4.3 1차 예측 및 성능 평가</w:t>
      </w:r>
      <w:r>
        <w:rPr>
          <w:lang w:eastAsia="ko-KR"/>
        </w:rPr>
        <w:t xml:space="preserve"> — MAE, MSE, RMSE, R²를 계산한다.</w:t>
      </w:r>
    </w:p>
    <w:p ns2:paraId="154C20B8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lastRenderedPageBreak/>
        <w:t>4.4 Train/Test 성능 비교</w:t>
      </w:r>
      <w:r>
        <w:rPr>
          <w:lang w:eastAsia="ko-KR"/>
        </w:rPr>
        <w:t xml:space="preserve"> — Train 성능과 Test 성능 차이로 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과소적합</w:t>
      </w:r>
      <w:proofErr w:type="spellEnd"/>
      <w:r>
        <w:rPr>
          <w:lang w:eastAsia="ko-KR"/>
        </w:rPr>
        <w:t xml:space="preserve"> 가능성을 확인한다.</w:t>
      </w:r>
    </w:p>
    <w:p ns2:paraId="248FF828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 xml:space="preserve">4.5 </w:t>
      </w:r>
      <w:proofErr w:type="spellStart"/>
      <w:r>
        <w:rPr>
          <w:b/>
          <w:lang w:eastAsia="ko-KR"/>
        </w:rPr>
        <w:t>잔차</w:t>
      </w:r>
      <w:proofErr w:type="spellEnd"/>
      <w:r>
        <w:rPr>
          <w:b/>
          <w:lang w:eastAsia="ko-KR"/>
        </w:rPr>
        <w:t xml:space="preserve"> 분석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잔차</w:t>
      </w:r>
      <w:proofErr w:type="spellEnd"/>
      <w:r>
        <w:rPr>
          <w:lang w:eastAsia="ko-KR"/>
        </w:rPr>
        <w:t xml:space="preserve"> 분포와 </w:t>
      </w:r>
      <w:proofErr w:type="spellStart"/>
      <w:r>
        <w:rPr>
          <w:lang w:eastAsia="ko-KR"/>
        </w:rPr>
        <w:t>실제값</w:t>
      </w:r>
      <w:proofErr w:type="spellEnd"/>
      <w:r>
        <w:rPr>
          <w:lang w:eastAsia="ko-KR"/>
        </w:rPr>
        <w:t>-</w:t>
      </w:r>
      <w:proofErr w:type="spellStart"/>
      <w:r>
        <w:rPr>
          <w:lang w:eastAsia="ko-KR"/>
        </w:rPr>
        <w:t>예측값</w:t>
      </w:r>
      <w:proofErr w:type="spellEnd"/>
      <w:r>
        <w:rPr>
          <w:lang w:eastAsia="ko-KR"/>
        </w:rPr>
        <w:t xml:space="preserve"> 그래프를 통해 특정 구간에서 반복되는 오차나 이상 패턴을 확인한다.</w:t>
      </w:r>
    </w:p>
    <w:p ns2:paraId="422FCAAE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 xml:space="preserve">4.6 </w:t>
      </w:r>
      <w:proofErr w:type="spellStart"/>
      <w:r>
        <w:rPr>
          <w:b/>
          <w:lang w:eastAsia="ko-KR"/>
        </w:rPr>
        <w:t>모델별</w:t>
      </w:r>
      <w:proofErr w:type="spellEnd"/>
      <w:r>
        <w:rPr>
          <w:b/>
          <w:lang w:eastAsia="ko-KR"/>
        </w:rPr>
        <w:t xml:space="preserve"> 문제점 정리</w:t>
      </w:r>
      <w:r>
        <w:rPr>
          <w:lang w:eastAsia="ko-KR"/>
        </w:rPr>
        <w:t xml:space="preserve"> — 어떤 모델이 왜 부족한지 기록하여 다음 성능향상 단계의 근거로 사용한다.</w:t>
      </w:r>
    </w:p>
    <w:p ns2:paraId="3E7F5F3C" ns2:textId="77777777" w:rsidR="00EB48D2" w:rsidRDefault="00EB48D2" w:rsidP="00EB48D2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ns2:paraId="37755B76" ns2:textId="77777777" w:rsidR="00EB48D2" w:rsidRDefault="00EB48D2" w:rsidP="00EB48D2">
      <w:pPr>
        <w:rPr>
          <w:lang w:eastAsia="ko-KR"/>
        </w:rPr>
      </w:pPr>
      <w:r>
        <w:rPr>
          <w:lang w:eastAsia="ko-KR"/>
        </w:rPr>
        <w:t>기존 모델의 문제점을 바탕으로 한 번에 무작정 튜닝하지 않고, 변경한 내용과 성능 변화를 기록한다.</w:t>
      </w:r>
    </w:p>
    <w:p ns2:paraId="2C428F77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5.1 Feature 추가/제거</w:t>
      </w:r>
      <w:r>
        <w:rPr>
          <w:lang w:eastAsia="ko-KR"/>
        </w:rPr>
        <w:t xml:space="preserve"> — EDA·도메인 지식·변수 중요도를 바탕으로 Feature 구성을 변경한다.</w:t>
      </w:r>
    </w:p>
    <w:p ns2:paraId="10869AA8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5.2 Feature Engineering</w:t>
      </w:r>
      <w:r>
        <w:rPr>
          <w:lang w:eastAsia="ko-KR"/>
        </w:rPr>
        <w:t xml:space="preserve"> — 의미 있는 </w:t>
      </w:r>
      <w:proofErr w:type="spellStart"/>
      <w:r>
        <w:rPr>
          <w:lang w:eastAsia="ko-KR"/>
        </w:rPr>
        <w:t>파생변수</w:t>
      </w:r>
      <w:proofErr w:type="spellEnd"/>
      <w:r>
        <w:rPr>
          <w:lang w:eastAsia="ko-KR"/>
        </w:rPr>
        <w:t xml:space="preserve">, 변수 변환, 필요시 </w:t>
      </w:r>
      <w:proofErr w:type="spellStart"/>
      <w:r>
        <w:rPr>
          <w:lang w:eastAsia="ko-KR"/>
        </w:rPr>
        <w:t>다항특성을</w:t>
      </w:r>
      <w:proofErr w:type="spellEnd"/>
      <w:r>
        <w:rPr>
          <w:lang w:eastAsia="ko-KR"/>
        </w:rPr>
        <w:t xml:space="preserve"> 추가한다.</w:t>
      </w:r>
    </w:p>
    <w:p ns2:paraId="16E7CB04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5.3 이상치 처리방법 변경</w:t>
      </w:r>
      <w:r>
        <w:rPr>
          <w:lang w:eastAsia="ko-KR"/>
        </w:rPr>
        <w:t xml:space="preserve"> — 이상치 제거·유지·변환에 따른 성능 변화를 비교한다.</w:t>
      </w:r>
    </w:p>
    <w:p ns2:paraId="556423D4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5.4 전처리 방법 변경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인코딩</w:t>
      </w:r>
      <w:proofErr w:type="spellEnd"/>
      <w:r>
        <w:rPr>
          <w:lang w:eastAsia="ko-KR"/>
        </w:rPr>
        <w:t xml:space="preserve">, Scaling, </w:t>
      </w:r>
      <w:proofErr w:type="spellStart"/>
      <w:r>
        <w:rPr>
          <w:lang w:eastAsia="ko-KR"/>
        </w:rPr>
        <w:t>결측치</w:t>
      </w:r>
      <w:proofErr w:type="spellEnd"/>
      <w:r>
        <w:rPr>
          <w:lang w:eastAsia="ko-KR"/>
        </w:rPr>
        <w:t xml:space="preserve"> 처리방법 등을 바꾸어 비교한다.</w:t>
      </w:r>
    </w:p>
    <w:p ns2:paraId="7DBF71E0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5.5 모델 변경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선형모델이</w:t>
      </w:r>
      <w:proofErr w:type="spellEnd"/>
      <w:r>
        <w:rPr>
          <w:lang w:eastAsia="ko-KR"/>
        </w:rPr>
        <w:t xml:space="preserve"> 부족하면 Tree 계열 등 다른 </w:t>
      </w:r>
      <w:proofErr w:type="spellStart"/>
      <w:r>
        <w:rPr>
          <w:lang w:eastAsia="ko-KR"/>
        </w:rPr>
        <w:t>회귀모델을</w:t>
      </w:r>
      <w:proofErr w:type="spellEnd"/>
      <w:r>
        <w:rPr>
          <w:lang w:eastAsia="ko-KR"/>
        </w:rPr>
        <w:t xml:space="preserve"> 시도한다.</w:t>
      </w:r>
    </w:p>
    <w:p ns2:paraId="348093DD" ns2:textId="77777777" w:rsidR="00EB48D2" w:rsidRDefault="00EB48D2" w:rsidP="00EB48D2">
      <w:r>
        <w:rPr>
          <w:b/>
        </w:rPr>
        <w:t>5.6 K-Fold Cross Validation</w:t>
      </w:r>
      <w:r>
        <w:t xml:space="preserve"> — </w:t>
      </w:r>
      <w:proofErr w:type="spellStart"/>
      <w:r>
        <w:t>cross_val_score</w:t>
      </w:r>
      <w:proofErr w:type="spellEnd"/>
      <w:r>
        <w:t xml:space="preserve"> </w:t>
      </w:r>
      <w:proofErr w:type="spellStart"/>
      <w:r>
        <w:t>등을</w:t>
      </w:r>
      <w:proofErr w:type="spellEnd"/>
      <w:r>
        <w:t xml:space="preserve"> </w:t>
      </w:r>
      <w:proofErr w:type="spellStart"/>
      <w:r>
        <w:t>이용해</w:t>
      </w:r>
      <w:proofErr w:type="spellEnd"/>
      <w:r>
        <w:t xml:space="preserve"> 한 </w:t>
      </w:r>
      <w:proofErr w:type="spellStart"/>
      <w:r>
        <w:t>번의</w:t>
      </w:r>
      <w:proofErr w:type="spellEnd"/>
      <w:r>
        <w:t xml:space="preserve"> Train/Test </w:t>
      </w:r>
      <w:proofErr w:type="spellStart"/>
      <w:r>
        <w:t>분리에만</w:t>
      </w:r>
      <w:proofErr w:type="spellEnd"/>
      <w:r>
        <w:t xml:space="preserve"> </w:t>
      </w:r>
      <w:proofErr w:type="spellStart"/>
      <w:r>
        <w:t>의존하지</w:t>
      </w:r>
      <w:proofErr w:type="spellEnd"/>
      <w:r>
        <w:t xml:space="preserve"> </w:t>
      </w:r>
      <w:proofErr w:type="spellStart"/>
      <w:r>
        <w:t>않고</w:t>
      </w:r>
      <w:proofErr w:type="spellEnd"/>
      <w:r>
        <w:t xml:space="preserve"> </w:t>
      </w:r>
      <w:proofErr w:type="spellStart"/>
      <w:r>
        <w:t>모델의</w:t>
      </w:r>
      <w:proofErr w:type="spellEnd"/>
      <w:r>
        <w:t xml:space="preserve"> </w:t>
      </w:r>
      <w:proofErr w:type="spellStart"/>
      <w:r>
        <w:t>일반화</w:t>
      </w:r>
      <w:proofErr w:type="spellEnd"/>
      <w:r>
        <w:t xml:space="preserve"> </w:t>
      </w:r>
      <w:proofErr w:type="spellStart"/>
      <w:r>
        <w:t>성능을</w:t>
      </w:r>
      <w:proofErr w:type="spellEnd"/>
      <w:r>
        <w:t xml:space="preserve"> </w:t>
      </w:r>
      <w:proofErr w:type="spellStart"/>
      <w:r>
        <w:t>확인한다</w:t>
      </w:r>
      <w:proofErr w:type="spellEnd"/>
      <w:r>
        <w:t>.</w:t>
      </w:r>
    </w:p>
    <w:p ns2:paraId="43B557EE" ns2:textId="77777777" w:rsidR="00EB48D2" w:rsidRDefault="00EB48D2" w:rsidP="00EB48D2">
      <w:r>
        <w:rPr>
          <w:b/>
        </w:rPr>
        <w:t xml:space="preserve">5.7 </w:t>
      </w:r>
      <w:proofErr w:type="spellStart"/>
      <w:r>
        <w:rPr>
          <w:b/>
        </w:rPr>
        <w:t>Hyperparameter</w:t>
      </w:r>
      <w:proofErr w:type="spellEnd"/>
      <w:r>
        <w:rPr>
          <w:b/>
        </w:rPr>
        <w:t xml:space="preserve"> Tuning</w:t>
      </w:r>
      <w:r>
        <w:t xml:space="preserve"> — </w:t>
      </w:r>
      <w:proofErr w:type="spellStart"/>
      <w:r>
        <w:t>PolynomialFeatures의</w:t>
      </w:r>
      <w:proofErr w:type="spellEnd"/>
      <w:r>
        <w:t xml:space="preserve"> degree, Ridge/</w:t>
      </w:r>
      <w:proofErr w:type="spellStart"/>
      <w:r>
        <w:t>Lasso의</w:t>
      </w:r>
      <w:proofErr w:type="spellEnd"/>
      <w:r>
        <w:t xml:space="preserve"> alpha, </w:t>
      </w:r>
      <w:proofErr w:type="spellStart"/>
      <w:r>
        <w:t>ElasticNet의</w:t>
      </w:r>
      <w:proofErr w:type="spellEnd"/>
      <w:r>
        <w:t xml:space="preserve"> alpha·l1_ratio, Tree </w:t>
      </w:r>
      <w:proofErr w:type="spellStart"/>
      <w:r>
        <w:t>계열의</w:t>
      </w:r>
      <w:proofErr w:type="spellEnd"/>
      <w:r>
        <w:t xml:space="preserve"> </w:t>
      </w:r>
      <w:proofErr w:type="spellStart"/>
      <w:r>
        <w:t>깊이·분할조건</w:t>
      </w:r>
      <w:proofErr w:type="spellEnd"/>
      <w:r>
        <w:t xml:space="preserve"> </w:t>
      </w:r>
      <w:proofErr w:type="spellStart"/>
      <w:r>
        <w:t>등을</w:t>
      </w:r>
      <w:proofErr w:type="spellEnd"/>
      <w:r>
        <w:t xml:space="preserve"> </w:t>
      </w:r>
      <w:proofErr w:type="spellStart"/>
      <w:r>
        <w:t>조정한다</w:t>
      </w:r>
      <w:proofErr w:type="spellEnd"/>
      <w:r>
        <w:t>.</w:t>
      </w:r>
    </w:p>
    <w:p ns2:paraId="1EFB2CB7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 xml:space="preserve">5.8 </w:t>
      </w:r>
      <w:proofErr w:type="spellStart"/>
      <w:r>
        <w:rPr>
          <w:b/>
          <w:lang w:eastAsia="ko-KR"/>
        </w:rPr>
        <w:t>GridSearchCV</w:t>
      </w:r>
      <w:proofErr w:type="spellEnd"/>
      <w:r>
        <w:rPr>
          <w:b/>
          <w:lang w:eastAsia="ko-KR"/>
        </w:rPr>
        <w:t xml:space="preserve"> / </w:t>
      </w:r>
      <w:proofErr w:type="spellStart"/>
      <w:r>
        <w:rPr>
          <w:b/>
          <w:lang w:eastAsia="ko-KR"/>
        </w:rPr>
        <w:t>RandomizedSearchCV</w:t>
      </w:r>
      <w:proofErr w:type="spellEnd"/>
      <w:r>
        <w:rPr>
          <w:lang w:eastAsia="ko-KR"/>
        </w:rPr>
        <w:t xml:space="preserve"> — 후보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조합을 교차검증으로 탐색한다.</w:t>
      </w:r>
    </w:p>
    <w:p ns2:paraId="24EF277F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5.9 개선 전/후 성능 비교</w:t>
      </w:r>
      <w:r>
        <w:rPr>
          <w:lang w:eastAsia="ko-KR"/>
        </w:rPr>
        <w:t xml:space="preserve"> — 어떤 변경이 실제 성능 향상에 기여했는지 표와 그래프로 정리한다.</w:t>
      </w:r>
    </w:p>
    <w:p ns2:paraId="05CB03C3" ns2:textId="77777777" w:rsidR="00EB48D2" w:rsidRDefault="00EB48D2" w:rsidP="00EB48D2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</w:p>
    <w:p ns2:paraId="585C1466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6.1 최종 모델 선정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교차검증</w:t>
      </w:r>
      <w:proofErr w:type="spellEnd"/>
      <w:r>
        <w:rPr>
          <w:lang w:eastAsia="ko-KR"/>
        </w:rPr>
        <w:t xml:space="preserve"> 및 성능향상 결과를 바탕으로 최종 모델을 선택한다.</w:t>
      </w:r>
    </w:p>
    <w:p ns2:paraId="5F876E9C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6.2 Test 데이터 최종 평가</w:t>
      </w:r>
      <w:r>
        <w:rPr>
          <w:lang w:eastAsia="ko-KR"/>
        </w:rPr>
        <w:t xml:space="preserve"> — 보존해 둔 Test 데이터로 최종 예측을 수행한다.</w:t>
      </w:r>
    </w:p>
    <w:p ns2:paraId="69AB438A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 xml:space="preserve">6.3 최종 </w:t>
      </w:r>
      <w:proofErr w:type="spellStart"/>
      <w:r>
        <w:rPr>
          <w:b/>
          <w:lang w:eastAsia="ko-KR"/>
        </w:rPr>
        <w:t>성능지표</w:t>
      </w:r>
      <w:proofErr w:type="spellEnd"/>
      <w:r>
        <w:rPr>
          <w:b/>
          <w:lang w:eastAsia="ko-KR"/>
        </w:rPr>
        <w:t xml:space="preserve"> 확인</w:t>
      </w:r>
      <w:r>
        <w:rPr>
          <w:lang w:eastAsia="ko-KR"/>
        </w:rPr>
        <w:t xml:space="preserve"> — MAE, MSE, RMSE, R² 등을 종합적으로 해석한다.</w:t>
      </w:r>
    </w:p>
    <w:p ns2:paraId="6A4B0269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 xml:space="preserve">6.4 </w:t>
      </w:r>
      <w:proofErr w:type="spellStart"/>
      <w:r>
        <w:rPr>
          <w:b/>
          <w:lang w:eastAsia="ko-KR"/>
        </w:rPr>
        <w:t>실제값</w:t>
      </w:r>
      <w:proofErr w:type="spellEnd"/>
      <w:r>
        <w:rPr>
          <w:b/>
          <w:lang w:eastAsia="ko-KR"/>
        </w:rPr>
        <w:t xml:space="preserve"> vs </w:t>
      </w:r>
      <w:proofErr w:type="spellStart"/>
      <w:r>
        <w:rPr>
          <w:b/>
          <w:lang w:eastAsia="ko-KR"/>
        </w:rPr>
        <w:t>예측값</w:t>
      </w:r>
      <w:proofErr w:type="spellEnd"/>
      <w:r>
        <w:rPr>
          <w:b/>
          <w:lang w:eastAsia="ko-KR"/>
        </w:rPr>
        <w:t xml:space="preserve"> 확인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예측값이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실제값을</w:t>
      </w:r>
      <w:proofErr w:type="spellEnd"/>
      <w:r>
        <w:rPr>
          <w:lang w:eastAsia="ko-KR"/>
        </w:rPr>
        <w:t xml:space="preserve"> 얼마나 잘 따라가는지 시각적으로 확인한다.</w:t>
      </w:r>
    </w:p>
    <w:p ns2:paraId="5AA86AF5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 xml:space="preserve">6.5 최종 </w:t>
      </w:r>
      <w:proofErr w:type="spellStart"/>
      <w:r>
        <w:rPr>
          <w:b/>
          <w:lang w:eastAsia="ko-KR"/>
        </w:rPr>
        <w:t>잔차</w:t>
      </w:r>
      <w:proofErr w:type="spellEnd"/>
      <w:r>
        <w:rPr>
          <w:b/>
          <w:lang w:eastAsia="ko-KR"/>
        </w:rPr>
        <w:t xml:space="preserve"> 분석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잔차</w:t>
      </w:r>
      <w:proofErr w:type="spellEnd"/>
      <w:r>
        <w:rPr>
          <w:lang w:eastAsia="ko-KR"/>
        </w:rPr>
        <w:t xml:space="preserve"> 분포, 특정 구간의 편향, 큰 오차 사례를 분석한다.</w:t>
      </w:r>
    </w:p>
    <w:p ns2:paraId="0A1C19AA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lastRenderedPageBreak/>
        <w:t xml:space="preserve">6.6 </w:t>
      </w:r>
      <w:proofErr w:type="spellStart"/>
      <w:r>
        <w:rPr>
          <w:b/>
          <w:lang w:eastAsia="ko-KR"/>
        </w:rPr>
        <w:t>과적합</w:t>
      </w:r>
      <w:proofErr w:type="spellEnd"/>
      <w:r>
        <w:rPr>
          <w:b/>
          <w:lang w:eastAsia="ko-KR"/>
        </w:rPr>
        <w:t>/</w:t>
      </w:r>
      <w:proofErr w:type="spellStart"/>
      <w:r>
        <w:rPr>
          <w:b/>
          <w:lang w:eastAsia="ko-KR"/>
        </w:rPr>
        <w:t>과소적합</w:t>
      </w:r>
      <w:proofErr w:type="spellEnd"/>
      <w:r>
        <w:rPr>
          <w:b/>
          <w:lang w:eastAsia="ko-KR"/>
        </w:rPr>
        <w:t xml:space="preserve"> 최종 확인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Train·Validation·Test</w:t>
      </w:r>
      <w:proofErr w:type="spellEnd"/>
      <w:r>
        <w:rPr>
          <w:lang w:eastAsia="ko-KR"/>
        </w:rPr>
        <w:t xml:space="preserve"> 성능을 종합해 일반화 가능성을 판단한다.</w:t>
      </w:r>
    </w:p>
    <w:p ns2:paraId="73114E5F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6.7 모델 해석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선형모델은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coef</w:t>
      </w:r>
      <w:proofErr w:type="spellEnd"/>
      <w:r>
        <w:rPr>
          <w:lang w:eastAsia="ko-KR"/>
        </w:rPr>
        <w:t>_·intercept_, Tree 계열은 Feature Importance 등을 이용한다.</w:t>
      </w:r>
    </w:p>
    <w:p ns2:paraId="79F87484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6.8 변수 영향력 해석</w:t>
      </w:r>
      <w:r>
        <w:rPr>
          <w:lang w:eastAsia="ko-KR"/>
        </w:rPr>
        <w:t xml:space="preserve"> — 어떤 Feature가 Target에 어떤 영향을 주는지 도메인 관점에서 설명한다.</w:t>
      </w:r>
    </w:p>
    <w:p ns2:paraId="4B9ADC45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6.9 한계점 정리</w:t>
      </w:r>
      <w:r>
        <w:rPr>
          <w:lang w:eastAsia="ko-KR"/>
        </w:rPr>
        <w:t xml:space="preserve"> — 데이터 규모, 누락 변수, 데이터 </w:t>
      </w:r>
      <w:proofErr w:type="spellStart"/>
      <w:r>
        <w:rPr>
          <w:lang w:eastAsia="ko-KR"/>
        </w:rPr>
        <w:t>수집시점</w:t>
      </w:r>
      <w:proofErr w:type="spellEnd"/>
      <w:r>
        <w:rPr>
          <w:lang w:eastAsia="ko-KR"/>
        </w:rPr>
        <w:t>, 일반화 가능성 등 모델의 한계를 명시한다.</w:t>
      </w:r>
    </w:p>
    <w:p ns2:paraId="0F0127B3" ns2:textId="77777777" w:rsidR="00EB48D2" w:rsidRDefault="00EB48D2" w:rsidP="00EB48D2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ns2:paraId="3A5CAF55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7.1 프로젝트 소개</w:t>
      </w:r>
      <w:r>
        <w:rPr>
          <w:lang w:eastAsia="ko-KR"/>
        </w:rPr>
        <w:t xml:space="preserve"> — 주제, 분석 목적, 데이터 출처, Target과 주요 Feature를 설명한다.</w:t>
      </w:r>
    </w:p>
    <w:p ns2:paraId="10BF174A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7.2 데이터 분석 결과</w:t>
      </w:r>
      <w:r>
        <w:rPr>
          <w:lang w:eastAsia="ko-KR"/>
        </w:rPr>
        <w:t xml:space="preserve"> — EDA의 핵심 시각화와 </w:t>
      </w:r>
      <w:proofErr w:type="spellStart"/>
      <w:r>
        <w:rPr>
          <w:lang w:eastAsia="ko-KR"/>
        </w:rPr>
        <w:t>인사이트를</w:t>
      </w:r>
      <w:proofErr w:type="spellEnd"/>
      <w:r>
        <w:rPr>
          <w:lang w:eastAsia="ko-KR"/>
        </w:rPr>
        <w:t xml:space="preserve"> 정리한다.</w:t>
      </w:r>
    </w:p>
    <w:p ns2:paraId="0DED2955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7.3 모델 성능 비교</w:t>
      </w:r>
      <w:r>
        <w:rPr>
          <w:lang w:eastAsia="ko-KR"/>
        </w:rPr>
        <w:t xml:space="preserve"> — Baseline과 개선 모델의 성능을 비교한다.</w:t>
      </w:r>
    </w:p>
    <w:p ns2:paraId="5E57653D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7.4 최종 예측 시스템</w:t>
      </w:r>
      <w:r>
        <w:rPr>
          <w:lang w:eastAsia="ko-KR"/>
        </w:rPr>
        <w:t xml:space="preserve"> — 입력 Feature를 받아 </w:t>
      </w:r>
      <w:proofErr w:type="spellStart"/>
      <w:r>
        <w:rPr>
          <w:lang w:eastAsia="ko-KR"/>
        </w:rPr>
        <w:t>예측값을</w:t>
      </w:r>
      <w:proofErr w:type="spellEnd"/>
      <w:r>
        <w:rPr>
          <w:lang w:eastAsia="ko-KR"/>
        </w:rPr>
        <w:t xml:space="preserve"> 반환하는 기능을 구현한다.</w:t>
      </w:r>
    </w:p>
    <w:p ns2:paraId="59D3BA50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 xml:space="preserve">7.5 </w:t>
      </w:r>
      <w:proofErr w:type="spellStart"/>
      <w:r>
        <w:rPr>
          <w:b/>
          <w:lang w:eastAsia="ko-KR"/>
        </w:rPr>
        <w:t>Streamlit</w:t>
      </w:r>
      <w:proofErr w:type="spellEnd"/>
      <w:r>
        <w:rPr>
          <w:b/>
          <w:lang w:eastAsia="ko-KR"/>
        </w:rPr>
        <w:t xml:space="preserve"> 대시보드</w:t>
      </w:r>
      <w:r>
        <w:rPr>
          <w:lang w:eastAsia="ko-KR"/>
        </w:rPr>
        <w:t xml:space="preserve"> — 프로젝트 소개, 데이터 정의, 데이터 분석, 모델 성능, 예측 시스템을 한 화면 흐름으로 구성한다.</w:t>
      </w:r>
    </w:p>
    <w:p ns2:paraId="2A9F7125" ns2:textId="77777777" w:rsidR="00EB48D2" w:rsidRDefault="00EB48D2" w:rsidP="00EB48D2">
      <w:pPr>
        <w:rPr>
          <w:lang w:eastAsia="ko-KR"/>
        </w:rPr>
      </w:pPr>
      <w:r>
        <w:rPr>
          <w:b/>
          <w:lang w:eastAsia="ko-KR"/>
        </w:rPr>
        <w:t>7.6 결과 및 한계</w:t>
      </w:r>
      <w:r>
        <w:rPr>
          <w:lang w:eastAsia="ko-KR"/>
        </w:rPr>
        <w:t xml:space="preserve"> — 최종 성과와 실무 적용 가능성, 추가 데이터가 필요한 부분을 정리한다.</w:t>
      </w:r>
    </w:p>
    <w:p ns2:paraId="2EB27BEF" ns2:textId="77777777" w:rsidR="00EB48D2" w:rsidRPr="00EB48D2" w:rsidRDefault="00EB48D2" w:rsidP="00EB48D2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ns2:paraId="30F0039C" ns2:textId="54B76883" w:rsidR="00CB39BC" w:rsidRPr="00834F7A" w:rsidRDefault="00CB39BC" w:rsidP="0069627C">
      <w:pPr>
        <w:pStyle w:val="a"/>
        <w:numPr>
          <w:ilvl w:val="1"/>
          <w:numId w:val="22"/>
        </w:numPr>
        <w:ind w:leftChars="0" w:firstLineChars="0"/>
        <w:rPr>
          <w:lang w:eastAsia="ko-KR"/>
        </w:rPr>
      </w:pPr>
      <w:r>
        <w:rPr>
          <w:lang w:eastAsia="ko-KR"/>
        </w:rPr>
        <w:br w:type="page"/>
      </w:r>
      <w:r w:rsidR="009B1C2C">
        <w:rPr>
          <w:rFonts w:hint="eastAsia"/>
          <w:lang w:eastAsia="ko-KR"/>
        </w:rPr>
        <w:lastRenderedPageBreak/>
        <w:t xml:space="preserve"> </w:t>
      </w:r>
    </w:p>
    <w:p ns2:paraId="02C7582F" ns2:textId="77777777" w:rsidR="00B31694" w:rsidRDefault="002970D1">
      <w:pPr>
        <w:pStyle w:val="21"/>
      </w:pPr>
      <w:r>
        <w:rPr>
          <w:rFonts w:ascii="맑은 고딕" w:eastAsia="맑은 고딕" w:hAnsi="맑은 고딕" w:cs="맑은 고딕" w:hint="eastAsia"/>
          <w:lang w:eastAsia="ko-KR"/>
        </w:rPr>
        <w:t>분석</w:t>
      </w:r>
      <w:r>
        <w:t xml:space="preserve"> </w:t>
      </w:r>
      <w:proofErr w:type="spellStart"/>
      <w:r>
        <w:t>도구</w:t>
      </w:r>
      <w:proofErr w:type="spellEnd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31694" ns2:paraId="14412436" ns2:textId="77777777">
        <w:trPr>
          <w:tblHeader/>
        </w:trPr>
        <w:tc>
          <w:tcPr>
            <w:tcW w:w="27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ns2:paraId="348EB4C1" ns2:textId="77777777" w:rsidR="00B31694" w:rsidRDefault="00505BFB">
            <w:proofErr w:type="spellStart"/>
            <w:r>
              <w:rPr>
                <w:b/>
                <w:color w:val="1F4D78"/>
              </w:rPr>
              <w:t>단계</w:t>
            </w:r>
            <w:proofErr w:type="spellEnd"/>
          </w:p>
        </w:tc>
        <w:tc>
          <w:tcPr>
            <w:tcW w:w="66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ns2:paraId="61B91400" ns2:textId="77777777" w:rsidR="00B31694" w:rsidRDefault="00505BFB">
            <w:proofErr w:type="spellStart"/>
            <w:r>
              <w:rPr>
                <w:b/>
                <w:color w:val="1F4D78"/>
              </w:rPr>
              <w:t>도구</w:t>
            </w:r>
            <w:proofErr w:type="spellEnd"/>
          </w:p>
        </w:tc>
      </w:tr>
      <w:tr w:rsidR="00CB39BC" ns2:paraId="5F4E6A08" ns2:textId="77777777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ns2:paraId="2216E7C9" ns2:textId="77777777" w:rsidR="00CB39BC" w:rsidRDefault="00CB39BC" w:rsidP="00CB39BC">
            <w:proofErr w:type="spellStart"/>
            <w:r>
              <w:t>자료</w:t>
            </w:r>
            <w:proofErr w:type="spellEnd"/>
            <w:r>
              <w:t xml:space="preserve"> </w:t>
            </w:r>
            <w:proofErr w:type="spellStart"/>
            <w:r>
              <w:t>수집</w:t>
            </w:r>
            <w:proofErr w:type="spellEnd"/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ns2:paraId="63C6DE63" ns2:textId="77777777" w:rsidR="00CB39BC" w:rsidRDefault="00CB39BC" w:rsidP="00CB39BC">
            <w:proofErr w:type="spellStart"/>
            <w:r>
              <w:t>공개</w:t>
            </w:r>
            <w:proofErr w:type="spellEnd"/>
            <w:r>
              <w:t xml:space="preserve"> </w:t>
            </w:r>
            <w:proofErr w:type="spellStart"/>
            <w:r>
              <w:t>논문</w:t>
            </w:r>
            <w:proofErr w:type="spellEnd"/>
            <w:r w:rsidR="005A072C">
              <w:rPr>
                <w:rFonts w:hint="eastAsia"/>
                <w:lang w:eastAsia="ko-KR"/>
              </w:rPr>
              <w:t xml:space="preserve"> 및 </w:t>
            </w:r>
            <w:proofErr w:type="spellStart"/>
            <w:r>
              <w:t>데이터셋</w:t>
            </w:r>
            <w:proofErr w:type="spellEnd"/>
          </w:p>
        </w:tc>
      </w:tr>
      <w:tr w:rsidR="00CB39BC" ns2:paraId="41046F5F" ns2:textId="77777777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ns2:paraId="5E46AE97" ns2:textId="77777777" w:rsidR="00CB39BC" w:rsidRDefault="00CB39BC" w:rsidP="00CB39BC">
            <w:pPr>
              <w:rPr>
                <w:lang w:eastAsia="ko-KR"/>
              </w:rPr>
            </w:pPr>
            <w:proofErr w:type="spellStart"/>
            <w:r>
              <w:t>데이터</w:t>
            </w:r>
            <w:proofErr w:type="spellEnd"/>
            <w:r>
              <w:t xml:space="preserve"> </w:t>
            </w:r>
            <w:r w:rsidR="005A072C">
              <w:rPr>
                <w:rFonts w:hint="eastAsia"/>
                <w:lang w:eastAsia="ko-KR"/>
              </w:rPr>
              <w:t>처리 및 분석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ns2:paraId="58A4B018" ns2:textId="77777777" w:rsidR="00CB39BC" w:rsidRDefault="00CB39BC" w:rsidP="00CB39BC">
            <w:r>
              <w:t xml:space="preserve">Python, </w:t>
            </w:r>
            <w:r w:rsidR="005A072C">
              <w:rPr>
                <w:rFonts w:hint="eastAsia"/>
                <w:lang w:eastAsia="ko-KR"/>
              </w:rPr>
              <w:t>P</w:t>
            </w:r>
            <w:r>
              <w:t>andas</w:t>
            </w:r>
          </w:p>
        </w:tc>
      </w:tr>
      <w:tr w:rsidR="00CB39BC" ns2:paraId="2C197311" ns2:textId="77777777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ns2:paraId="62316381" ns2:textId="77777777" w:rsidR="00CB39BC" w:rsidRDefault="005A072C" w:rsidP="00CB39B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모델링 및 평가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ns2:paraId="1BC33D75" ns2:textId="77777777" w:rsidR="00CB39BC" w:rsidRDefault="009B1C2C" w:rsidP="00CB39BC">
            <w:proofErr w:type="spellStart"/>
            <w:r>
              <w:rPr>
                <w:rFonts w:hint="eastAsia"/>
                <w:lang w:eastAsia="ko-KR"/>
              </w:rPr>
              <w:t>S</w:t>
            </w:r>
            <w:r w:rsidR="00CB39BC">
              <w:t>cikit</w:t>
            </w:r>
            <w:proofErr w:type="spellEnd"/>
            <w:r w:rsidR="00CB39BC">
              <w:t>-learn</w:t>
            </w:r>
          </w:p>
        </w:tc>
      </w:tr>
      <w:tr w:rsidR="00CB39BC" ns2:paraId="747C329F" ns2:textId="77777777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ns2:paraId="67602A8A" ns2:textId="77777777" w:rsidR="00CB39BC" w:rsidRDefault="00CB39BC" w:rsidP="00CB39BC">
            <w:proofErr w:type="spellStart"/>
            <w:r>
              <w:t>시각화</w:t>
            </w:r>
            <w:proofErr w:type="spellEnd"/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ns2:paraId="6F4CE864" ns2:textId="77777777" w:rsidR="00CB39BC" w:rsidRDefault="007F2D3C" w:rsidP="00CB39BC">
            <w:pPr>
              <w:rPr>
                <w:lang w:eastAsia="ko-KR"/>
              </w:rPr>
            </w:pPr>
            <w:proofErr w:type="spellStart"/>
            <w:r>
              <w:t>M</w:t>
            </w:r>
            <w:r w:rsidR="00CB39BC">
              <w:t>atplotlib</w:t>
            </w:r>
            <w:proofErr w:type="spellEnd"/>
            <w:r w:rsidR="0069627C">
              <w:rPr>
                <w:rFonts w:hint="eastAsia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Seaborn</w:t>
            </w:r>
            <w:proofErr w:type="spellEnd"/>
          </w:p>
        </w:tc>
      </w:tr>
      <w:tr w:rsidR="00CB39BC" ns2:paraId="7A00D1AA" ns2:textId="77777777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ns2:paraId="5BAEE5FC" ns2:textId="77777777" w:rsidR="00CB39BC" w:rsidRDefault="00CB39BC" w:rsidP="00CB39BC">
            <w:proofErr w:type="spellStart"/>
            <w:r>
              <w:t>협업</w:t>
            </w:r>
            <w:proofErr w:type="spellEnd"/>
            <w:r w:rsidR="005A072C">
              <w:rPr>
                <w:rFonts w:hint="eastAsia"/>
                <w:lang w:eastAsia="ko-KR"/>
              </w:rPr>
              <w:t xml:space="preserve"> 및 </w:t>
            </w:r>
            <w:proofErr w:type="spellStart"/>
            <w:r>
              <w:t>기술</w:t>
            </w:r>
            <w:proofErr w:type="spellEnd"/>
            <w:r>
              <w:t xml:space="preserve"> </w:t>
            </w:r>
            <w:proofErr w:type="spellStart"/>
            <w:r>
              <w:t>자문</w:t>
            </w:r>
            <w:proofErr w:type="spellEnd"/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ns2:paraId="5FB9E7DC" ns2:textId="77777777" w:rsidR="00CB39BC" w:rsidRDefault="00CB39BC" w:rsidP="00CB39BC">
            <w:proofErr w:type="spellStart"/>
            <w:r>
              <w:t>ChatGPT</w:t>
            </w:r>
            <w:proofErr w:type="spellEnd"/>
            <w:r>
              <w:t>, Codex</w:t>
            </w:r>
          </w:p>
        </w:tc>
      </w:tr>
    </w:tbl>
    <w:p ns2:paraId="0C78526F" ns2:textId="77777777" w:rsidR="00A318C5" w:rsidRDefault="00A318C5">
      <w:pPr>
        <w:spacing w:after="200" w:line="276" w:lineRule="auto"/>
        <w:rPr>
          <w:rFonts w:asciiTheme="majorHAnsi" w:hAnsiTheme="majorHAnsi" w:cstheme="majorBidi"/>
          <w:b/>
          <w:bCs/>
          <w:color w:val="2E74B5"/>
          <w:sz w:val="32"/>
          <w:szCs w:val="28"/>
          <w:lang w:eastAsia="ko-KR"/>
        </w:rPr>
      </w:pPr>
      <w:r>
        <w:rPr>
          <w:lang w:eastAsia="ko-KR"/>
        </w:rPr>
        <w:br w:type="page"/>
      </w:r>
    </w:p>
    <w:p ns2:paraId="773275A4" ns2:textId="6D408C3F" w:rsidR="00172FCC" w:rsidRDefault="00172FCC" w:rsidP="00172FCC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분석 결과</w:t>
      </w:r>
    </w:p>
    <w:p ns2:paraId="1149ADC6" ns2:textId="77777777" w:rsidR="00172FCC" w:rsidRDefault="00172FCC" w:rsidP="00747EF5">
      <w:pPr>
        <w:pStyle w:val="21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이해</w:t>
      </w:r>
      <w:r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분석</w:t>
      </w:r>
    </w:p>
    <w:p ns2:paraId="7FED9A3D" ns2:textId="4EA4E2BE" w:rsidR="00747EF5" w:rsidRPr="00747EF5" w:rsidRDefault="00747EF5" w:rsidP="00747EF5">
      <w:pPr>
        <w:rPr>
          <w:lang w:eastAsia="ko-KR"/>
        </w:rPr>
      </w:pPr>
      <w:r>
        <w:rPr>
          <w:rFonts w:hint="eastAsia"/>
          <w:lang w:eastAsia="ko-KR"/>
        </w:rPr>
        <w:t>(내용추가 예정)</w:t>
      </w:r>
    </w:p>
    <w:p ns2:paraId="352B727D" ns2:textId="77777777" w:rsidR="00172FCC" w:rsidRDefault="00172FCC" w:rsidP="00747EF5">
      <w:pPr>
        <w:pStyle w:val="2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전처리</w:t>
      </w:r>
    </w:p>
    <w:p ns2:paraId="7D30E5F1" ns2:textId="75507EC9" w:rsidR="00747EF5" w:rsidRDefault="00747EF5" w:rsidP="00747EF5">
      <w:pPr>
        <w:rPr>
          <w:lang w:eastAsia="ko-KR"/>
        </w:rPr>
      </w:pPr>
      <w:r>
        <w:rPr>
          <w:rFonts w:hint="eastAsia"/>
          <w:lang w:eastAsia="ko-KR"/>
        </w:rPr>
        <w:t>(내용추가 예정)</w:t>
      </w:r>
    </w:p>
    <w:p ns2:paraId="18BDC3E5" ns2:textId="594312B1" w:rsidR="00172FCC" w:rsidRDefault="00172FCC" w:rsidP="00747EF5">
      <w:pPr>
        <w:pStyle w:val="2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모델</w:t>
      </w:r>
      <w:r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학습</w:t>
      </w:r>
      <w:r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최적화</w:t>
      </w:r>
    </w:p>
    <w:p ns2:paraId="038DCD6B" ns2:textId="0A38B63D" w:rsidR="00747EF5" w:rsidRPr="00747EF5" w:rsidRDefault="00747EF5" w:rsidP="00747EF5">
      <w:pPr>
        <w:rPr>
          <w:lang w:eastAsia="ko-KR"/>
        </w:rPr>
      </w:pPr>
      <w:r>
        <w:rPr>
          <w:rFonts w:hint="eastAsia"/>
          <w:lang w:eastAsia="ko-KR"/>
        </w:rPr>
        <w:t>(내용추가 예정)</w:t>
      </w:r>
    </w:p>
    <w:p ns2:paraId="6E2EDBBD" ns2:textId="77777777" w:rsidR="00747EF5" w:rsidRDefault="00172FCC" w:rsidP="00747EF5">
      <w:pPr>
        <w:pStyle w:val="21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모델</w:t>
      </w:r>
      <w:r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평가</w:t>
      </w:r>
      <w:r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해석</w:t>
      </w:r>
    </w:p>
    <w:p ns2:paraId="5CEB6C19" ns2:textId="03630EBA" w:rsidR="00172FCC" w:rsidRPr="00172FCC" w:rsidRDefault="00747EF5" w:rsidP="00747EF5">
      <w:pPr>
        <w:rPr>
          <w:lang w:eastAsia="ko-KR"/>
        </w:rPr>
      </w:pPr>
      <w:r>
        <w:rPr>
          <w:rFonts w:hint="eastAsia"/>
          <w:lang w:eastAsia="ko-KR"/>
        </w:rPr>
        <w:t>(내용추가 예정)</w:t>
      </w:r>
      <w:r w:rsidR="00172FCC">
        <w:rPr>
          <w:lang w:eastAsia="ko-KR"/>
        </w:rPr>
        <w:br w:type="page"/>
      </w:r>
    </w:p>
    <w:p ns2:paraId="7EFF208C" ns2:textId="0699FF7F" w:rsidR="00250F35" w:rsidRDefault="00505BFB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결</w:t>
      </w:r>
      <w:r>
        <w:rPr>
          <w:lang w:eastAsia="ko-KR"/>
        </w:rPr>
        <w:t>론</w:t>
      </w:r>
    </w:p>
    <w:p ns2:paraId="1C908BDB" ns2:textId="77777777" w:rsidR="00250F35" w:rsidRDefault="00505BFB">
      <w:pPr>
        <w:pStyle w:val="21"/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ns2:paraId="705606F1" ns2:textId="2A0E1CDE" w:rsidR="005B1947" w:rsidRDefault="00505BFB">
      <w:pPr>
        <w:rPr>
          <w:lang w:eastAsia="ko-KR"/>
        </w:rPr>
      </w:pPr>
      <w:r>
        <w:rPr>
          <w:lang w:eastAsia="ko-KR"/>
        </w:rPr>
        <w:t xml:space="preserve">본 프로젝트는 공개된 조선 블록 데이터의 블록·작업 위치 속성을 활용해 </w:t>
      </w:r>
      <w:r w:rsidR="00C95C0B">
        <w:rPr>
          <w:rFonts w:hint="eastAsia"/>
          <w:lang w:eastAsia="ko-KR"/>
        </w:rPr>
        <w:t>공기를</w:t>
      </w:r>
      <w:r>
        <w:rPr>
          <w:lang w:eastAsia="ko-KR"/>
        </w:rPr>
        <w:t xml:space="preserve"> 예측하는 회귀분석 체계를 제안한다. 데이터 전처리, 탐색적 분석, 모델 학습과 </w:t>
      </w:r>
      <w:proofErr w:type="spellStart"/>
      <w:r>
        <w:rPr>
          <w:lang w:eastAsia="ko-KR"/>
        </w:rPr>
        <w:t>교차검증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잔차</w:t>
      </w:r>
      <w:proofErr w:type="spellEnd"/>
      <w:r>
        <w:rPr>
          <w:lang w:eastAsia="ko-KR"/>
        </w:rPr>
        <w:t xml:space="preserve"> 분석을 하나의 흐름으로 구성하고, 예측 공기를 기존 계획과 비교 가능한 일정 형태로 시각화하는 것이 핵심 결과물이다.</w:t>
      </w:r>
    </w:p>
    <w:p ns2:paraId="7248AAE6" ns2:textId="398386D9" w:rsidR="005B1947" w:rsidRDefault="005B1947">
      <w:pPr>
        <w:rPr>
          <w:lang w:eastAsia="ko-KR"/>
        </w:rPr>
      </w:pPr>
      <w:r>
        <w:rPr>
          <w:rFonts w:hint="eastAsia"/>
          <w:lang w:eastAsia="ko-KR"/>
        </w:rPr>
        <w:t xml:space="preserve">실제로 </w:t>
      </w:r>
      <w:r w:rsidRPr="005B1947">
        <w:rPr>
          <w:lang w:eastAsia="ko-KR"/>
        </w:rPr>
        <w:t xml:space="preserve">총 ○○개의 블록 데이터를 대상으로 ○개의 </w:t>
      </w:r>
      <w:proofErr w:type="spellStart"/>
      <w:r w:rsidRPr="005B1947">
        <w:rPr>
          <w:lang w:eastAsia="ko-KR"/>
        </w:rPr>
        <w:t>회귀모델을</w:t>
      </w:r>
      <w:proofErr w:type="spellEnd"/>
      <w:r w:rsidRPr="005B1947">
        <w:rPr>
          <w:lang w:eastAsia="ko-KR"/>
        </w:rPr>
        <w:t xml:space="preserve"> 비교한 결과, ○○ 모델이 MAE ○○일, RMSE ○○일, R² ○○로 가장 높은 성능을 보였다. ○○와 ○○가 주요 </w:t>
      </w:r>
      <w:proofErr w:type="spellStart"/>
      <w:r w:rsidRPr="005B1947">
        <w:rPr>
          <w:lang w:eastAsia="ko-KR"/>
        </w:rPr>
        <w:t>설명변수로</w:t>
      </w:r>
      <w:proofErr w:type="spellEnd"/>
      <w:r w:rsidRPr="005B1947">
        <w:rPr>
          <w:lang w:eastAsia="ko-KR"/>
        </w:rPr>
        <w:t xml:space="preserve"> 나타났으며, ○○ 조건의 블록에서 상대적으로 큰 </w:t>
      </w:r>
      <w:proofErr w:type="spellStart"/>
      <w:r w:rsidRPr="005B1947">
        <w:rPr>
          <w:lang w:eastAsia="ko-KR"/>
        </w:rPr>
        <w:t>잔차가</w:t>
      </w:r>
      <w:proofErr w:type="spellEnd"/>
      <w:r w:rsidRPr="005B1947">
        <w:rPr>
          <w:lang w:eastAsia="ko-KR"/>
        </w:rPr>
        <w:t xml:space="preserve"> 확인되었다.</w:t>
      </w:r>
    </w:p>
    <w:p ns2:paraId="2CEFC87D" ns2:textId="2CF4C609" w:rsidR="005E2861" w:rsidRDefault="00505BFB">
      <w:pPr>
        <w:rPr>
          <w:lang w:eastAsia="ko-KR"/>
        </w:rPr>
      </w:pPr>
      <w:r>
        <w:rPr>
          <w:lang w:eastAsia="ko-KR"/>
        </w:rPr>
        <w:t xml:space="preserve">모델의 </w:t>
      </w:r>
      <w:proofErr w:type="spellStart"/>
      <w:r>
        <w:rPr>
          <w:lang w:eastAsia="ko-KR"/>
        </w:rPr>
        <w:t>예측값은</w:t>
      </w:r>
      <w:proofErr w:type="spellEnd"/>
      <w:r>
        <w:rPr>
          <w:lang w:eastAsia="ko-KR"/>
        </w:rPr>
        <w:t xml:space="preserve"> 확정 일정이 아니라 계획 수립을 지원하는 </w:t>
      </w:r>
      <w:proofErr w:type="spellStart"/>
      <w:r>
        <w:rPr>
          <w:lang w:eastAsia="ko-KR"/>
        </w:rPr>
        <w:t>기준값으로</w:t>
      </w:r>
      <w:proofErr w:type="spellEnd"/>
      <w:r>
        <w:rPr>
          <w:lang w:eastAsia="ko-KR"/>
        </w:rPr>
        <w:t xml:space="preserve"> 해석한다. 예측 공기와 실제 공기의 차이는 단순한 오차가 아니라 자재 지연, 인력·설비 부족, </w:t>
      </w:r>
      <w:proofErr w:type="spellStart"/>
      <w:r>
        <w:rPr>
          <w:lang w:eastAsia="ko-KR"/>
        </w:rPr>
        <w:t>협력사</w:t>
      </w:r>
      <w:proofErr w:type="spellEnd"/>
      <w:r>
        <w:rPr>
          <w:lang w:eastAsia="ko-KR"/>
        </w:rPr>
        <w:t xml:space="preserve"> 여건, </w:t>
      </w:r>
      <w:proofErr w:type="spellStart"/>
      <w:r>
        <w:rPr>
          <w:lang w:eastAsia="ko-KR"/>
        </w:rPr>
        <w:t>재작업</w:t>
      </w:r>
      <w:proofErr w:type="spellEnd"/>
      <w:r>
        <w:rPr>
          <w:lang w:eastAsia="ko-KR"/>
        </w:rPr>
        <w:t xml:space="preserve"> 등 지연 원인을 추적하기 위한 신호로 활용할 수 있다. 이를 통해 공기 예측과 현장 원인 분석을 연결하는 데이터 기반 일정관리의 기초를 마련한다.</w:t>
      </w:r>
    </w:p>
    <w:p ns2:paraId="4ED129E6" ns2:textId="77777777" w:rsidR="00250F35" w:rsidRDefault="00505BFB">
      <w:pPr>
        <w:pStyle w:val="21"/>
      </w:pPr>
      <w:proofErr w:type="spellStart"/>
      <w:r>
        <w:t>한계점</w:t>
      </w:r>
      <w:proofErr w:type="spellEnd"/>
    </w:p>
    <w:p ns2:paraId="49414E98" ns2:textId="77777777" w:rsidR="00250F35" w:rsidRDefault="00505BFB">
      <w:pPr>
        <w:pStyle w:val="a0"/>
        <w:rPr>
          <w:lang w:eastAsia="ko-KR"/>
        </w:rPr>
      </w:pPr>
      <w:r>
        <w:rPr>
          <w:lang w:eastAsia="ko-KR"/>
        </w:rPr>
        <w:t xml:space="preserve">공개 데이터만으로는 </w:t>
      </w:r>
      <w:proofErr w:type="spellStart"/>
      <w:r>
        <w:rPr>
          <w:lang w:eastAsia="ko-KR"/>
        </w:rPr>
        <w:t>협력사</w:t>
      </w:r>
      <w:proofErr w:type="spellEnd"/>
      <w:r>
        <w:rPr>
          <w:lang w:eastAsia="ko-KR"/>
        </w:rPr>
        <w:t xml:space="preserve"> 역량과 숙련도, 자재 수급, 설비 고장, </w:t>
      </w:r>
      <w:proofErr w:type="spellStart"/>
      <w:r>
        <w:rPr>
          <w:lang w:eastAsia="ko-KR"/>
        </w:rPr>
        <w:t>재작업</w:t>
      </w:r>
      <w:proofErr w:type="spellEnd"/>
      <w:r>
        <w:rPr>
          <w:lang w:eastAsia="ko-KR"/>
        </w:rPr>
        <w:t xml:space="preserve"> 등 실제 현장의 변동 요인을 충분히 반영하기 어렵다.</w:t>
      </w:r>
    </w:p>
    <w:p ns2:paraId="69710897" ns2:textId="77777777" w:rsidR="00250F35" w:rsidRDefault="00505BFB">
      <w:pPr>
        <w:pStyle w:val="a0"/>
        <w:rPr>
          <w:lang w:eastAsia="ko-KR"/>
        </w:rPr>
      </w:pPr>
      <w:r>
        <w:rPr>
          <w:lang w:eastAsia="ko-KR"/>
        </w:rPr>
        <w:t xml:space="preserve">조선 프로젝트는 동일 조건의 반복 사례가 적은 일회성(one-off) 생산 특성이 강하므로 데이터 수가 제한되고 </w:t>
      </w:r>
      <w:proofErr w:type="spellStart"/>
      <w:r>
        <w:rPr>
          <w:lang w:eastAsia="ko-KR"/>
        </w:rPr>
        <w:t>작업기간의</w:t>
      </w:r>
      <w:proofErr w:type="spellEnd"/>
      <w:r>
        <w:rPr>
          <w:lang w:eastAsia="ko-KR"/>
        </w:rPr>
        <w:t xml:space="preserve"> 편차가 크게 나타날 수 있다.</w:t>
      </w:r>
    </w:p>
    <w:p ns2:paraId="30636DDC" ns2:textId="77777777" w:rsidR="00250F35" w:rsidRDefault="00505BFB">
      <w:pPr>
        <w:pStyle w:val="a0"/>
        <w:rPr>
          <w:lang w:eastAsia="ko-KR"/>
        </w:rPr>
      </w:pPr>
      <w:r>
        <w:rPr>
          <w:lang w:eastAsia="ko-KR"/>
        </w:rPr>
        <w:t>생산 방식과 설비, 인력 구성, 작업 기준이 바뀌면 과거 데이터에서 학습한 관계가 약해지는 Concept Drift가 발생할 수 있다.</w:t>
      </w:r>
    </w:p>
    <w:p ns2:paraId="717A6510" ns2:textId="77777777" w:rsidR="00250F35" w:rsidRDefault="00505BFB">
      <w:pPr>
        <w:pStyle w:val="a0"/>
        <w:rPr>
          <w:lang w:eastAsia="ko-KR"/>
        </w:rPr>
      </w:pPr>
      <w:r>
        <w:rPr>
          <w:lang w:eastAsia="ko-KR"/>
        </w:rPr>
        <w:t>이번 프로젝트는 기준 공기 예측에 초점을 두므로 작업 순서, 공간·크레인 충돌, 자원 부하와 같은 복합 제약을 포함한 최적 일정 산출까지는 다루지 않는다.</w:t>
      </w:r>
    </w:p>
    <w:p ns2:paraId="7F841656" ns2:textId="77777777" w:rsidR="00250F35" w:rsidRDefault="00505BFB">
      <w:pPr>
        <w:rPr>
          <w:lang w:eastAsia="ko-KR"/>
        </w:rPr>
      </w:pPr>
      <w:r>
        <w:rPr>
          <w:lang w:eastAsia="ko-KR"/>
        </w:rPr>
        <w:t>따라서 실제 적용 단계에서는 현장 실적을 지속적으로 축적하고, 예측 성능을 주기적으로 점검·</w:t>
      </w:r>
      <w:proofErr w:type="spellStart"/>
      <w:r>
        <w:rPr>
          <w:lang w:eastAsia="ko-KR"/>
        </w:rPr>
        <w:t>재학습하며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잔차</w:t>
      </w:r>
      <w:proofErr w:type="spellEnd"/>
      <w:r>
        <w:rPr>
          <w:lang w:eastAsia="ko-KR"/>
        </w:rPr>
        <w:t xml:space="preserve"> 원인을 설명할 수 있는 현장 변수를 추가로 정의해야 한다.</w:t>
      </w:r>
    </w:p>
    <w:p ns2:paraId="4671091F" ns2:textId="77777777" w:rsidR="005E2861" w:rsidRDefault="005E286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404040" w:themeColor="text1" w:themeTint="BF"/>
          <w:sz w:val="26"/>
          <w:szCs w:val="26"/>
          <w:lang w:eastAsia="ko-KR"/>
        </w:rPr>
      </w:pPr>
      <w:r>
        <w:rPr>
          <w:lang w:eastAsia="ko-KR"/>
        </w:rPr>
        <w:br w:type="page"/>
      </w:r>
    </w:p>
    <w:p ns2:paraId="0959E771" ns2:textId="7C3C6034" w:rsidR="00250F35" w:rsidRPr="00754049" w:rsidRDefault="005B1947">
      <w:pPr>
        <w:pStyle w:val="21"/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 xml:space="preserve">향후 확장 가능성 </w:t>
      </w:r>
      <w:r>
        <w:rPr>
          <w:rFonts w:ascii="맑은 고딕" w:eastAsia="맑은 고딕" w:hAnsi="맑은 고딕" w:cs="맑은 고딕"/>
          <w:lang w:eastAsia="ko-KR"/>
        </w:rPr>
        <w:t>→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 w:rsidR="00754049">
        <w:rPr>
          <w:rFonts w:eastAsia="맑은 고딕" w:hint="eastAsia"/>
          <w:lang w:eastAsia="ko-KR"/>
        </w:rPr>
        <w:t>동적</w:t>
      </w:r>
      <w:r w:rsidR="00754049">
        <w:rPr>
          <w:rFonts w:eastAsia="맑은 고딕" w:hint="eastAsia"/>
          <w:lang w:eastAsia="ko-KR"/>
        </w:rPr>
        <w:t xml:space="preserve"> </w:t>
      </w:r>
      <w:r w:rsidR="00754049">
        <w:rPr>
          <w:rFonts w:eastAsia="맑은 고딕" w:hint="eastAsia"/>
          <w:lang w:eastAsia="ko-KR"/>
        </w:rPr>
        <w:t>일정관리</w:t>
      </w:r>
      <w:r w:rsidR="00754049">
        <w:rPr>
          <w:rFonts w:eastAsia="맑은 고딕" w:hint="eastAsia"/>
          <w:lang w:eastAsia="ko-KR"/>
        </w:rPr>
        <w:t xml:space="preserve"> </w:t>
      </w:r>
      <w:r w:rsidR="00754049">
        <w:rPr>
          <w:rFonts w:eastAsia="맑은 고딕" w:hint="eastAsia"/>
          <w:lang w:eastAsia="ko-KR"/>
        </w:rPr>
        <w:t>시스템</w:t>
      </w:r>
    </w:p>
    <w:p ns2:paraId="591099D0" ns2:textId="692ED85E" w:rsidR="00250F35" w:rsidRDefault="00505BFB">
      <w:pPr>
        <w:rPr>
          <w:lang w:eastAsia="ko-KR"/>
        </w:rPr>
      </w:pPr>
      <w:r>
        <w:rPr>
          <w:lang w:eastAsia="ko-KR"/>
        </w:rPr>
        <w:t xml:space="preserve">공기 예측 모델은 향후 동적 일정관리 시스템의 입력 모듈로 확장할 수 있다. 실제 진척과 현장 변화가 발생할 때 남은 작업의 공기를 다시 예측하고, 기존 일정과의 차이를 반영해 실행 가능한 복수의 일정 후보를 재계산하는 방식이다. 후보 일정은 전체 공기, 지연 위험, 작업장 충돌, 인력 부하, 크레인 활용률 등 서로 충돌하는 기준을 함께 고려해 Top-k 또는 Pareto 후보로 제시할 수 있으며, 최종 선택은 </w:t>
      </w:r>
      <w:r w:rsidR="005E2861">
        <w:rPr>
          <w:rFonts w:hint="eastAsia"/>
          <w:lang w:eastAsia="ko-KR"/>
        </w:rPr>
        <w:t>생산</w:t>
      </w:r>
      <w:r>
        <w:rPr>
          <w:lang w:eastAsia="ko-KR"/>
        </w:rPr>
        <w:t>관리자가 수행하는 의사결정 지원 구조가 적합하다.</w:t>
      </w:r>
    </w:p>
    <w:p ns2:paraId="6CE9B081" ns2:textId="77777777" w:rsidR="00250F35" w:rsidRDefault="00505BFB">
      <w:pPr>
        <w:pStyle w:val="a0"/>
        <w:rPr>
          <w:lang w:eastAsia="ko-KR"/>
        </w:rPr>
      </w:pPr>
      <w:r>
        <w:rPr>
          <w:lang w:eastAsia="ko-KR"/>
        </w:rPr>
        <w:t xml:space="preserve">MES 연계: 작업 착수·완료, 설비 상태, 생산 실적과 같은 현장 데이터를 실시간으로 받아 잔여 공기를 갱신하고 일정 </w:t>
      </w:r>
      <w:proofErr w:type="spellStart"/>
      <w:r>
        <w:rPr>
          <w:lang w:eastAsia="ko-KR"/>
        </w:rPr>
        <w:t>변경안을</w:t>
      </w:r>
      <w:proofErr w:type="spellEnd"/>
      <w:r>
        <w:rPr>
          <w:lang w:eastAsia="ko-KR"/>
        </w:rPr>
        <w:t xml:space="preserve"> 생산 현장에 전달할 수 있다.</w:t>
      </w:r>
    </w:p>
    <w:p ns2:paraId="26AC2E6E" ns2:textId="740ABF91" w:rsidR="00A65737" w:rsidRDefault="00505BFB" w:rsidP="00A65737">
      <w:pPr>
        <w:pStyle w:val="a0"/>
        <w:rPr>
          <w:lang w:eastAsia="ko-KR"/>
        </w:rPr>
      </w:pPr>
      <w:r>
        <w:rPr>
          <w:lang w:eastAsia="ko-KR"/>
        </w:rPr>
        <w:t>ERP 연계: 자재 입고, 구매, 인력, 원가 정보를 일정 예측과 연결해 자재 지연이나 자원 부족이 공기에 미치는 영향을 사전에 검토할 수 있다.</w:t>
      </w:r>
    </w:p>
    <w:p ns2:paraId="1CBEFAA4" ns2:textId="77777777" w:rsidR="001F4AB2" w:rsidRPr="00A65737" w:rsidRDefault="001F4AB2" w:rsidP="001F4AB2">
      <w:pPr>
        <w:pStyle w:val="a0"/>
        <w:numPr>
          <w:ilvl w:val="0"/>
          <w:numId w:val="0"/>
        </w:numPr>
        <w:ind w:left="360"/>
        <w:rPr>
          <w:lang w:eastAsia="ko-KR"/>
        </w:rPr>
      </w:pPr>
    </w:p>
    <w:p ns2:paraId="6663FBB2" ns2:textId="3AA0141D" w:rsidR="001F4AB2" w:rsidRPr="001F4AB2" w:rsidRDefault="005E2861" w:rsidP="001F4AB2">
      <w:pPr>
        <w:pStyle w:val="2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향후 </w:t>
      </w:r>
      <w:r w:rsidR="00A65737">
        <w:rPr>
          <w:rFonts w:ascii="맑은 고딕" w:eastAsia="맑은 고딕" w:hAnsi="맑은 고딕" w:cs="맑은 고딕" w:hint="eastAsia"/>
          <w:lang w:eastAsia="ko-KR"/>
        </w:rPr>
        <w:t xml:space="preserve">개발 </w:t>
      </w:r>
      <w:r>
        <w:rPr>
          <w:rFonts w:ascii="맑은 고딕" w:eastAsia="맑은 고딕" w:hAnsi="맑은 고딕" w:cs="맑은 고딕" w:hint="eastAsia"/>
          <w:lang w:eastAsia="ko-KR"/>
        </w:rPr>
        <w:t>방향</w:t>
      </w:r>
      <w:r w:rsidR="00754049">
        <w:rPr>
          <w:rFonts w:ascii="맑은 고딕" w:eastAsia="맑은 고딕" w:hAnsi="맑은 고딕" w:cs="맑은 고딕" w:hint="eastAsia"/>
          <w:lang w:eastAsia="ko-KR"/>
        </w:rPr>
        <w:t>(</w:t>
      </w:r>
      <w:r w:rsidR="00754049">
        <w:rPr>
          <w:lang w:eastAsia="ko-KR"/>
        </w:rPr>
        <w:t>C</w:t>
      </w:r>
      <w:r w:rsidR="00754049">
        <w:rPr>
          <w:rFonts w:hint="eastAsia"/>
          <w:lang w:eastAsia="ko-KR"/>
        </w:rPr>
        <w:t>alendar</w:t>
      </w:r>
      <w:r w:rsidR="00754049">
        <w:rPr>
          <w:lang w:eastAsia="ko-KR"/>
        </w:rPr>
        <w:t>-</w:t>
      </w:r>
      <w:r w:rsidR="00754049">
        <w:rPr>
          <w:rFonts w:hint="eastAsia"/>
          <w:lang w:eastAsia="ko-KR"/>
        </w:rPr>
        <w:t>it</w:t>
      </w:r>
      <w:r w:rsidR="00754049">
        <w:rPr>
          <w:lang w:eastAsia="ko-KR"/>
        </w:rPr>
        <w:t xml:space="preserve"> </w:t>
      </w:r>
      <w:r w:rsidR="00754049">
        <w:rPr>
          <w:rFonts w:ascii="맑은 고딕" w:eastAsia="맑은 고딕" w:hAnsi="맑은 고딕" w:cs="맑은 고딕" w:hint="eastAsia"/>
          <w:lang w:eastAsia="ko-KR"/>
        </w:rPr>
        <w:t>연계</w:t>
      </w:r>
      <w:r w:rsidR="00754049">
        <w:rPr>
          <w:rFonts w:ascii="맑은 고딕" w:eastAsia="맑은 고딕" w:hAnsi="맑은 고딕" w:hint="eastAsia"/>
          <w:lang w:eastAsia="ko-KR"/>
        </w:rPr>
        <w:t>)</w:t>
      </w:r>
    </w:p>
    <w:p ns2:paraId="3523B55C" ns2:textId="258A3AD7" w:rsidR="001F4AB2" w:rsidRPr="00172FCC" w:rsidRDefault="001F4AB2" w:rsidP="001F4AB2">
      <w:pPr>
        <w:pStyle w:val="a0"/>
        <w:rPr>
          <w:lang w:eastAsia="ko-KR"/>
        </w:rPr>
      </w:pPr>
      <w:r w:rsidRPr="00172FCC">
        <w:rPr>
          <w:lang w:eastAsia="ko-KR"/>
        </w:rPr>
        <w:t>Calendar-it은</w:t>
      </w:r>
      <w:r w:rsidRPr="00172FCC">
        <w:rPr>
          <w:rFonts w:hint="eastAsia"/>
          <w:lang w:eastAsia="ko-KR"/>
        </w:rPr>
        <w:t xml:space="preserve"> </w:t>
      </w:r>
      <w:proofErr w:type="spellStart"/>
      <w:r w:rsidRPr="00172FCC">
        <w:rPr>
          <w:rFonts w:hint="eastAsia"/>
          <w:lang w:eastAsia="ko-KR"/>
        </w:rPr>
        <w:t>본기획자의</w:t>
      </w:r>
      <w:proofErr w:type="spellEnd"/>
      <w:r w:rsidRPr="00172FCC">
        <w:rPr>
          <w:rFonts w:hint="eastAsia"/>
          <w:lang w:eastAsia="ko-KR"/>
        </w:rPr>
        <w:t xml:space="preserve"> side 프로젝트이다.</w:t>
      </w:r>
      <w:r w:rsidRPr="00172FCC">
        <w:rPr>
          <w:lang w:eastAsia="ko-KR"/>
        </w:rPr>
        <w:t xml:space="preserve"> </w:t>
      </w:r>
      <w:proofErr w:type="spellStart"/>
      <w:r w:rsidRPr="00172FCC">
        <w:rPr>
          <w:lang w:eastAsia="ko-KR"/>
        </w:rPr>
        <w:t>날짜별</w:t>
      </w:r>
      <w:proofErr w:type="spellEnd"/>
      <w:r w:rsidRPr="00172FCC">
        <w:rPr>
          <w:lang w:eastAsia="ko-KR"/>
        </w:rPr>
        <w:t xml:space="preserve"> 메모·체크리스트와 </w:t>
      </w:r>
      <w:proofErr w:type="spellStart"/>
      <w:r w:rsidRPr="00172FCC">
        <w:rPr>
          <w:lang w:eastAsia="ko-KR"/>
        </w:rPr>
        <w:t>간트</w:t>
      </w:r>
      <w:proofErr w:type="spellEnd"/>
      <w:r w:rsidRPr="00172FCC">
        <w:rPr>
          <w:lang w:eastAsia="ko-KR"/>
        </w:rPr>
        <w:t xml:space="preserve"> 차트를 제공하는 개인 일정관리 앱으로, 현재 웹·안드로이드 환경의 로그인 및 데이터 동기화 기능을 지원한다. </w:t>
      </w:r>
    </w:p>
    <w:p ns2:paraId="49CF44D8" ns2:textId="77777777" w:rsidR="001F4AB2" w:rsidRPr="00172FCC" w:rsidRDefault="001F4AB2" w:rsidP="001F4AB2">
      <w:pPr>
        <w:pStyle w:val="a0"/>
        <w:rPr>
          <w:lang w:eastAsia="ko-KR"/>
        </w:rPr>
      </w:pPr>
      <w:r w:rsidRPr="00172FCC">
        <w:rPr>
          <w:lang w:eastAsia="ko-KR"/>
        </w:rPr>
        <w:t>단기적으로 팀 단위 일정 공유와 &lt;</w:t>
      </w:r>
      <w:proofErr w:type="spellStart"/>
      <w:r w:rsidRPr="00172FCC">
        <w:rPr>
          <w:lang w:eastAsia="ko-KR"/>
        </w:rPr>
        <w:t>event</w:t>
      </w:r>
      <w:proofErr w:type="gramStart"/>
      <w:r w:rsidRPr="00172FCC">
        <w:rPr>
          <w:lang w:eastAsia="ko-KR"/>
        </w:rPr>
        <w:t>:mmdd</w:t>
      </w:r>
      <w:proofErr w:type="gramEnd"/>
      <w:r w:rsidRPr="00172FCC">
        <w:rPr>
          <w:lang w:eastAsia="ko-KR"/>
        </w:rPr>
        <w:t>~mmdd</w:t>
      </w:r>
      <w:proofErr w:type="spellEnd"/>
      <w:r w:rsidRPr="00172FCC">
        <w:rPr>
          <w:lang w:eastAsia="ko-KR"/>
        </w:rPr>
        <w:t xml:space="preserve">&gt; 형식의 일정 데이터를 </w:t>
      </w:r>
      <w:proofErr w:type="spellStart"/>
      <w:r w:rsidRPr="00172FCC">
        <w:rPr>
          <w:lang w:eastAsia="ko-KR"/>
        </w:rPr>
        <w:t>간트</w:t>
      </w:r>
      <w:proofErr w:type="spellEnd"/>
      <w:r w:rsidRPr="00172FCC">
        <w:rPr>
          <w:lang w:eastAsia="ko-KR"/>
        </w:rPr>
        <w:t xml:space="preserve"> 차트에 일괄 적용하는 Calendar-it Pro 기능을 개발할 예정이다. </w:t>
      </w:r>
    </w:p>
    <w:p ns2:paraId="5A005EA9" ns2:textId="538253A2" w:rsidR="001F4AB2" w:rsidRPr="00172FCC" w:rsidRDefault="001F4AB2" w:rsidP="001F4AB2">
      <w:pPr>
        <w:pStyle w:val="a0"/>
        <w:rPr>
          <w:lang w:eastAsia="ko-KR"/>
        </w:rPr>
      </w:pPr>
      <w:r w:rsidRPr="00172FCC">
        <w:rPr>
          <w:lang w:eastAsia="ko-KR"/>
        </w:rPr>
        <w:t xml:space="preserve">장기적으로는 예측 공기와 추천 일정, 계획 대비 실적·지연 위험·담당 </w:t>
      </w:r>
      <w:proofErr w:type="spellStart"/>
      <w:r w:rsidRPr="00172FCC">
        <w:rPr>
          <w:lang w:eastAsia="ko-KR"/>
        </w:rPr>
        <w:t>협력사</w:t>
      </w:r>
      <w:proofErr w:type="spellEnd"/>
      <w:r w:rsidRPr="00172FCC">
        <w:rPr>
          <w:lang w:eastAsia="ko-KR"/>
        </w:rPr>
        <w:t xml:space="preserve"> 정보를 캘린더에 통합하여 현장 관리자와 협력업체가 일정 변경을 공유할 수 있는 </w:t>
      </w:r>
      <w:proofErr w:type="spellStart"/>
      <w:r w:rsidRPr="00172FCC">
        <w:rPr>
          <w:lang w:eastAsia="ko-KR"/>
        </w:rPr>
        <w:t>협업형</w:t>
      </w:r>
      <w:proofErr w:type="spellEnd"/>
      <w:r w:rsidRPr="00172FCC">
        <w:rPr>
          <w:lang w:eastAsia="ko-KR"/>
        </w:rPr>
        <w:t xml:space="preserve"> 일정관리 도구로 확장하고자 한다. </w:t>
      </w:r>
    </w:p>
    <w:p ns2:paraId="08775D77" ns2:textId="77777777" w:rsidR="00A65737" w:rsidRPr="001F4AB2" w:rsidRDefault="00A65737" w:rsidP="00A65737">
      <w:pPr>
        <w:pStyle w:val="a0"/>
        <w:numPr>
          <w:ilvl w:val="0"/>
          <w:numId w:val="0"/>
        </w:numPr>
        <w:ind w:left="360"/>
        <w:rPr>
          <w:lang w:eastAsia="ko-KR"/>
        </w:rPr>
      </w:pPr>
    </w:p>
    <w:p ns2:paraId="5B36034C" ns2:textId="364A8EED" w:rsidR="00A65737" w:rsidRDefault="00505BFB">
      <w:pPr>
        <w:rPr>
          <w:lang w:eastAsia="ko-KR"/>
        </w:rPr>
      </w:pPr>
      <w:r>
        <w:rPr>
          <w:lang w:eastAsia="ko-KR"/>
        </w:rPr>
        <w:t xml:space="preserve">궁극적으로 본 프로젝트는 독립적인 </w:t>
      </w:r>
      <w:proofErr w:type="spellStart"/>
      <w:r>
        <w:rPr>
          <w:lang w:eastAsia="ko-KR"/>
        </w:rPr>
        <w:t>회귀모델에</w:t>
      </w:r>
      <w:proofErr w:type="spellEnd"/>
      <w:r>
        <w:rPr>
          <w:lang w:eastAsia="ko-KR"/>
        </w:rPr>
        <w:t xml:space="preserve"> 머무르지 않고, MES의 현장 실적, ERP의 경영·자원 정보, CALENDAR-IT의 일정 시각화와 협업 기능을 연결하는 데이터 기반 생산계획 지원 시스템의 출발점이 될 수 있다.</w:t>
      </w:r>
    </w:p>
    <w:p ns2:paraId="6559E7A6" ns2:textId="77777777" w:rsidR="00A65737" w:rsidRDefault="00A65737">
      <w:pPr>
        <w:spacing w:after="200" w:line="276" w:lineRule="auto"/>
        <w:rPr>
          <w:lang w:eastAsia="ko-KR"/>
        </w:rPr>
      </w:pPr>
      <w:r>
        <w:rPr>
          <w:lang w:eastAsia="ko-KR"/>
        </w:rPr>
        <w:br w:type="page"/>
      </w:r>
    </w:p>
    <w:p ns2:paraId="4518A512" ns2:textId="77777777" w:rsidR="00A65737" w:rsidRPr="00A65737" w:rsidRDefault="00A65737" w:rsidP="00A65737">
      <w:pPr>
        <w:pStyle w:val="21"/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시사점</w:t>
      </w:r>
    </w:p>
    <w:p ns2:paraId="7EFD20BE" ns2:textId="216538AD" w:rsidR="00A039AF" w:rsidRDefault="00A65737" w:rsidP="00383289">
      <w:pPr>
        <w:rPr>
          <w:lang w:eastAsia="ko-KR"/>
        </w:rPr>
      </w:pPr>
      <w:proofErr w:type="spellStart"/>
      <w:r>
        <w:rPr>
          <w:rFonts w:hint="eastAsia"/>
          <w:lang w:eastAsia="ko-KR"/>
        </w:rPr>
        <w:t>머신러닝이라는</w:t>
      </w:r>
      <w:proofErr w:type="spellEnd"/>
      <w:r>
        <w:rPr>
          <w:rFonts w:hint="eastAsia"/>
          <w:lang w:eastAsia="ko-KR"/>
        </w:rPr>
        <w:t xml:space="preserve"> 분야를 시도해보면서, </w:t>
      </w:r>
      <w:proofErr w:type="spellStart"/>
      <w:r>
        <w:rPr>
          <w:rFonts w:hint="eastAsia"/>
          <w:lang w:eastAsia="ko-KR"/>
        </w:rPr>
        <w:t>머신러닝은</w:t>
      </w:r>
      <w:proofErr w:type="spellEnd"/>
      <w:r>
        <w:rPr>
          <w:rFonts w:hint="eastAsia"/>
          <w:lang w:eastAsia="ko-KR"/>
        </w:rPr>
        <w:t xml:space="preserve"> 단순히 편리한 자동화도구가 아님을 배웠다. 데이터 분석을 위해 독립변수를 설정하는 과정에는 정성적인 부분과 정량적인 부분이 모두 개입하며,</w:t>
      </w:r>
      <w:r w:rsidR="00383289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개발자의 일감이 많다는 것은 그만큼 좋은 일이지만, 한편으로 이런 </w:t>
      </w:r>
      <w:r w:rsidR="00A039AF">
        <w:rPr>
          <w:rFonts w:hint="eastAsia"/>
          <w:lang w:eastAsia="ko-KR"/>
        </w:rPr>
        <w:t>상황</w:t>
      </w:r>
      <w:r>
        <w:rPr>
          <w:rFonts w:hint="eastAsia"/>
          <w:lang w:eastAsia="ko-KR"/>
        </w:rPr>
        <w:t>들을 어떻게 통제할 수 있을 지 고민해야한다고 생각한다.</w:t>
      </w:r>
      <w:r w:rsidR="00A039AF">
        <w:rPr>
          <w:rFonts w:hint="eastAsia"/>
          <w:lang w:eastAsia="ko-KR"/>
        </w:rPr>
        <w:t xml:space="preserve"> 가령</w:t>
      </w:r>
      <w:r w:rsidR="005B1947">
        <w:rPr>
          <w:rFonts w:hint="eastAsia"/>
          <w:lang w:eastAsia="ko-KR"/>
        </w:rPr>
        <w:t xml:space="preserve"> 아래의 주제들이 그렇다.</w:t>
      </w:r>
    </w:p>
    <w:p ns2:paraId="3E96ADEC" ns2:textId="77777777" w:rsidR="001F4AB2" w:rsidRDefault="001F4AB2" w:rsidP="00383289">
      <w:pPr>
        <w:rPr>
          <w:lang w:eastAsia="ko-KR"/>
        </w:rPr>
      </w:pPr>
    </w:p>
    <w:p ns2:paraId="43A1665D" ns2:textId="4F5214A7" w:rsidR="00A039AF" w:rsidRDefault="00A039AF" w:rsidP="00A65737">
      <w:pPr>
        <w:rPr>
          <w:lang w:eastAsia="ko-KR"/>
        </w:rPr>
      </w:pPr>
      <w:r>
        <w:rPr>
          <w:rFonts w:hint="eastAsia"/>
          <w:lang w:eastAsia="ko-KR"/>
        </w:rPr>
        <w:t>-</w:t>
      </w:r>
      <w:r w:rsidR="00A65737">
        <w:rPr>
          <w:rFonts w:hint="eastAsia"/>
          <w:lang w:eastAsia="ko-KR"/>
        </w:rPr>
        <w:t>공기를 분석하는 작업의 단위를 더 잘게 쪼개면 변수를 더 통제할 수 있을까?</w:t>
      </w:r>
      <w:r>
        <w:rPr>
          <w:rFonts w:hint="eastAsia"/>
          <w:lang w:eastAsia="ko-KR"/>
        </w:rPr>
        <w:t xml:space="preserve"> </w:t>
      </w:r>
    </w:p>
    <w:p ns2:paraId="634161EE" ns2:textId="1F0075C1" w:rsidR="00A039AF" w:rsidRDefault="00A039AF" w:rsidP="00A65737">
      <w:pPr>
        <w:rPr>
          <w:lang w:eastAsia="ko-KR"/>
        </w:rPr>
      </w:pPr>
      <w:r>
        <w:rPr>
          <w:rFonts w:hint="eastAsia"/>
          <w:lang w:eastAsia="ko-KR"/>
        </w:rPr>
        <w:t>-</w:t>
      </w:r>
      <w:proofErr w:type="spellStart"/>
      <w:r w:rsidR="001F4AB2" w:rsidRPr="001F4AB2">
        <w:rPr>
          <w:lang w:eastAsia="ko-KR"/>
        </w:rPr>
        <w:t>회귀모델로</w:t>
      </w:r>
      <w:proofErr w:type="spellEnd"/>
      <w:r w:rsidR="001F4AB2" w:rsidRPr="001F4AB2">
        <w:rPr>
          <w:lang w:eastAsia="ko-KR"/>
        </w:rPr>
        <w:t xml:space="preserve"> 예측하기 쉬운 공정과 어려운 공정을 어떻게 구분할 수 있을까?</w:t>
      </w:r>
    </w:p>
    <w:p ns2:paraId="0CFEE660" ns2:textId="77777777" w:rsidR="001F4AB2" w:rsidRDefault="00A039AF">
      <w:pPr>
        <w:rPr>
          <w:lang w:eastAsia="ko-KR"/>
        </w:rPr>
      </w:pPr>
      <w:r>
        <w:rPr>
          <w:rFonts w:hint="eastAsia"/>
          <w:lang w:eastAsia="ko-KR"/>
        </w:rPr>
        <w:t xml:space="preserve">-분석이 가능한 공정과 불가능한 공정이 섞여있을 때 스케줄링은 어떻게 </w:t>
      </w:r>
      <w:proofErr w:type="spellStart"/>
      <w:r>
        <w:rPr>
          <w:rFonts w:hint="eastAsia"/>
          <w:lang w:eastAsia="ko-KR"/>
        </w:rPr>
        <w:t>시스템화할</w:t>
      </w:r>
      <w:proofErr w:type="spellEnd"/>
      <w:r>
        <w:rPr>
          <w:rFonts w:hint="eastAsia"/>
          <w:lang w:eastAsia="ko-KR"/>
        </w:rPr>
        <w:t xml:space="preserve"> 수 있을까</w:t>
      </w:r>
      <w:r w:rsidR="001F4AB2">
        <w:rPr>
          <w:rFonts w:hint="eastAsia"/>
          <w:lang w:eastAsia="ko-KR"/>
        </w:rPr>
        <w:t xml:space="preserve">? </w:t>
      </w:r>
    </w:p>
    <w:p ns2:paraId="31F90248" ns2:textId="1120E57C" w:rsidR="00383289" w:rsidRDefault="00754049">
      <w:pPr>
        <w:rPr>
          <w:lang w:eastAsia="ko-KR"/>
        </w:rPr>
      </w:pPr>
      <w:r>
        <w:rPr>
          <w:rFonts w:hint="eastAsia"/>
          <w:lang w:eastAsia="ko-KR"/>
        </w:rPr>
        <w:t>-</w:t>
      </w:r>
      <w:r w:rsidR="00453EBC" w:rsidRPr="00041F9B">
        <w:rPr>
          <w:lang w:eastAsia="ko-KR"/>
        </w:rPr>
        <w:t>기술</w:t>
      </w:r>
      <w:r w:rsidR="00CA2F41">
        <w:rPr>
          <w:rFonts w:hint="eastAsia"/>
          <w:lang w:eastAsia="ko-KR"/>
        </w:rPr>
        <w:t xml:space="preserve"> 및 </w:t>
      </w:r>
      <w:r w:rsidR="00453EBC" w:rsidRPr="00041F9B">
        <w:rPr>
          <w:lang w:eastAsia="ko-KR"/>
        </w:rPr>
        <w:t xml:space="preserve">생산방식 변화 때문에 과거의 관계가 미래에도 그대로 유지되지 </w:t>
      </w:r>
      <w:r w:rsidR="00453EBC">
        <w:rPr>
          <w:rFonts w:hint="eastAsia"/>
          <w:lang w:eastAsia="ko-KR"/>
        </w:rPr>
        <w:t>않는다면?</w:t>
      </w:r>
    </w:p>
    <w:p ns2:paraId="27F35044" ns2:textId="7736E9ED" w:rsidR="00754049" w:rsidRDefault="005B1947">
      <w:pPr>
        <w:rPr>
          <w:lang w:eastAsia="ko-KR"/>
        </w:rPr>
      </w:pPr>
      <w:r>
        <w:rPr>
          <w:rFonts w:hint="eastAsia"/>
          <w:lang w:eastAsia="ko-KR"/>
        </w:rPr>
        <w:t xml:space="preserve">-실제 현장에서 </w:t>
      </w:r>
      <w:proofErr w:type="spellStart"/>
      <w:r>
        <w:rPr>
          <w:rFonts w:hint="eastAsia"/>
          <w:lang w:eastAsia="ko-KR"/>
        </w:rPr>
        <w:t>기대값과</w:t>
      </w:r>
      <w:proofErr w:type="spellEnd"/>
      <w:r>
        <w:rPr>
          <w:rFonts w:hint="eastAsia"/>
          <w:lang w:eastAsia="ko-KR"/>
        </w:rPr>
        <w:t xml:space="preserve"> 다른 방식으로 일이 진행되고 있다면?</w:t>
      </w:r>
    </w:p>
    <w:p ns2:paraId="798CF67A" ns2:textId="77777777" w:rsidR="005B1947" w:rsidRDefault="005B1947">
      <w:pPr>
        <w:rPr>
          <w:lang w:eastAsia="ko-KR"/>
        </w:rPr>
      </w:pPr>
    </w:p>
    <w:p ns2:paraId="6367F769" ns2:textId="0C8DD927" w:rsidR="00754049" w:rsidRDefault="00754049" w:rsidP="00754049">
      <w:pPr>
        <w:pStyle w:val="21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관심을 가지게 된 키워드</w:t>
      </w:r>
    </w:p>
    <w:p ns2:paraId="38A7305F" ns2:textId="5C1F9CA1" w:rsidR="001F4AB2" w:rsidRPr="001F4AB2" w:rsidRDefault="001F4AB2" w:rsidP="001F4AB2">
      <w:pPr>
        <w:rPr>
          <w:lang w:eastAsia="ko-KR"/>
        </w:rPr>
      </w:pPr>
      <w:r>
        <w:rPr>
          <w:rFonts w:hint="eastAsia"/>
          <w:b/>
          <w:bCs/>
          <w:lang w:eastAsia="ko-KR"/>
        </w:rPr>
        <w:t>-</w:t>
      </w:r>
      <w:r w:rsidRPr="001F4AB2">
        <w:rPr>
          <w:b/>
          <w:bCs/>
          <w:lang w:eastAsia="ko-KR"/>
        </w:rPr>
        <w:t>스케줄링</w:t>
      </w:r>
      <w:r w:rsidRPr="001F4AB2">
        <w:rPr>
          <w:lang w:eastAsia="ko-KR"/>
        </w:rPr>
        <w:br/>
        <w:t>#Heuristic(</w:t>
      </w:r>
      <w:proofErr w:type="spellStart"/>
      <w:r w:rsidRPr="001F4AB2">
        <w:rPr>
          <w:lang w:eastAsia="ko-KR"/>
        </w:rPr>
        <w:t>휴리스틱</w:t>
      </w:r>
      <w:proofErr w:type="spellEnd"/>
      <w:r w:rsidRPr="001F4AB2">
        <w:rPr>
          <w:lang w:eastAsia="ko-KR"/>
        </w:rPr>
        <w:t>)　#DDQN(이중 심층 Q-네트워크)　#EDDQN(확장 이중 심층 Q-네트워크)</w:t>
      </w:r>
    </w:p>
    <w:p ns2:paraId="00F777E5" ns2:textId="43C8C08D" w:rsidR="001F4AB2" w:rsidRPr="001F4AB2" w:rsidRDefault="001F4AB2" w:rsidP="001F4AB2">
      <w:pPr>
        <w:rPr>
          <w:lang w:eastAsia="ko-KR"/>
        </w:rPr>
      </w:pPr>
      <w:r>
        <w:rPr>
          <w:rFonts w:hint="eastAsia"/>
          <w:b/>
          <w:bCs/>
          <w:lang w:eastAsia="ko-KR"/>
        </w:rPr>
        <w:t>-</w:t>
      </w:r>
      <w:r w:rsidRPr="001F4AB2">
        <w:rPr>
          <w:b/>
          <w:bCs/>
          <w:lang w:eastAsia="ko-KR"/>
        </w:rPr>
        <w:t>동적 일정관리</w:t>
      </w:r>
      <w:r w:rsidRPr="001F4AB2">
        <w:rPr>
          <w:lang w:eastAsia="ko-KR"/>
        </w:rPr>
        <w:br/>
        <w:t xml:space="preserve">#Concept Drift(개념 변화)　#Dynamic Rescheduling(동적 </w:t>
      </w:r>
      <w:proofErr w:type="spellStart"/>
      <w:r w:rsidRPr="001F4AB2">
        <w:rPr>
          <w:lang w:eastAsia="ko-KR"/>
        </w:rPr>
        <w:t>재스케줄링</w:t>
      </w:r>
      <w:proofErr w:type="spellEnd"/>
      <w:r w:rsidRPr="001F4AB2">
        <w:rPr>
          <w:lang w:eastAsia="ko-KR"/>
        </w:rPr>
        <w:t>)　#Rolling Horizon Scheduling(이동계획기간 스케줄링)</w:t>
      </w:r>
    </w:p>
    <w:p ns2:paraId="30BF3554" ns2:textId="078FC8ED" w:rsidR="001F4AB2" w:rsidRPr="001F4AB2" w:rsidRDefault="001F4AB2" w:rsidP="001F4AB2">
      <w:pPr>
        <w:rPr>
          <w:lang w:eastAsia="ko-KR"/>
        </w:rPr>
      </w:pPr>
      <w:r>
        <w:rPr>
          <w:rFonts w:hint="eastAsia"/>
          <w:b/>
          <w:bCs/>
          <w:lang w:eastAsia="ko-KR"/>
        </w:rPr>
        <w:t>-</w:t>
      </w:r>
      <w:r w:rsidRPr="001F4AB2">
        <w:rPr>
          <w:b/>
          <w:bCs/>
          <w:lang w:eastAsia="ko-KR"/>
        </w:rPr>
        <w:t>의사결정·최적화</w:t>
      </w:r>
      <w:r w:rsidRPr="001F4AB2">
        <w:rPr>
          <w:lang w:eastAsia="ko-KR"/>
        </w:rPr>
        <w:br/>
        <w:t>#Decision Support System(의사결정 지원 시스템)　#Top-k Feasible Schedules(상위 k개 실행가능 일정)　#Pareto Optimization(</w:t>
      </w:r>
      <w:proofErr w:type="spellStart"/>
      <w:r w:rsidRPr="001F4AB2">
        <w:rPr>
          <w:lang w:eastAsia="ko-KR"/>
        </w:rPr>
        <w:t>파레토</w:t>
      </w:r>
      <w:proofErr w:type="spellEnd"/>
      <w:r w:rsidRPr="001F4AB2">
        <w:rPr>
          <w:lang w:eastAsia="ko-KR"/>
        </w:rPr>
        <w:t xml:space="preserve"> 최적화)</w:t>
      </w:r>
    </w:p>
    <w:p ns2:paraId="326DA6A4" ns2:textId="321BEE8F" w:rsidR="001F4AB2" w:rsidRPr="001F4AB2" w:rsidRDefault="001F4AB2" w:rsidP="001F4AB2">
      <w:pPr>
        <w:rPr>
          <w:lang w:eastAsia="ko-KR"/>
        </w:rPr>
      </w:pPr>
      <w:r>
        <w:rPr>
          <w:rFonts w:hint="eastAsia"/>
          <w:b/>
          <w:bCs/>
          <w:lang w:eastAsia="ko-KR"/>
        </w:rPr>
        <w:t>-</w:t>
      </w:r>
      <w:r w:rsidRPr="001F4AB2">
        <w:rPr>
          <w:b/>
          <w:bCs/>
          <w:lang w:eastAsia="ko-KR"/>
        </w:rPr>
        <w:t>분석 단위</w:t>
      </w:r>
      <w:r w:rsidRPr="001F4AB2">
        <w:rPr>
          <w:lang w:eastAsia="ko-KR"/>
        </w:rPr>
        <w:br/>
        <w:t>#Process Granularity(공정 세분화)</w:t>
      </w:r>
    </w:p>
    <w:p ns2:paraId="712B4959" ns2:textId="2D2D29BE" w:rsidR="005B1947" w:rsidRPr="00A65737" w:rsidRDefault="005B1947" w:rsidP="001F4AB2">
      <w:pPr>
        <w:rPr>
          <w:lang w:eastAsia="ko-KR"/>
        </w:rPr>
      </w:pPr>
    </w:p>
    <w:sectPr w:rsidR="005B1947" w:rsidRPr="00A65737" w:rsidSect="00034616">
      <w:headerReference w:type="default" ns3:id="rId8"/>
      <w:footerReference w:type="default" ns3:id="rId9"/>
      <w:pgSz w:w="12240" w:h="15840"/>
      <w:pgMar w:top="1181" w:right="1296" w:bottom="1123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4E7B77" w14:textId="77777777" w:rsidR="007F1C9A" w:rsidRDefault="007F1C9A">
      <w:pPr>
        <w:spacing w:after="0" w:line="240" w:lineRule="auto"/>
      </w:pPr>
      <w:r>
        <w:separator/>
      </w:r>
    </w:p>
  </w:endnote>
  <w:endnote w:type="continuationSeparator" w:id="0">
    <w:p w14:paraId="5A953B2B" w14:textId="77777777" w:rsidR="007F1C9A" w:rsidRDefault="007F1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BCCD4F" w14:textId="0DAF5282" w:rsidR="00B31694" w:rsidRDefault="00505BFB">
    <w:pPr>
      <w:pStyle w:val="a6"/>
      <w:jc w:val="center"/>
      <w:rPr>
        <w:lang w:eastAsia="ko-KR"/>
      </w:rPr>
    </w:pPr>
    <w:r>
      <w:rPr>
        <w:color w:val="667085"/>
        <w:sz w:val="16"/>
        <w:lang w:eastAsia="ko-KR"/>
      </w:rPr>
      <w:t>공기 예측 및 동적 일정 추천 시스템</w:t>
    </w:r>
    <w:r w:rsidR="00172FCC">
      <w:rPr>
        <w:rFonts w:hint="eastAsia"/>
        <w:color w:val="667085"/>
        <w:sz w:val="16"/>
        <w:lang w:eastAsia="ko-KR"/>
      </w:rPr>
      <w:t xml:space="preserve"> </w:t>
    </w:r>
    <w:r w:rsidR="00172FCC">
      <w:rPr>
        <w:color w:val="667085"/>
        <w:sz w:val="16"/>
        <w:lang w:eastAsia="ko-KR"/>
      </w:rPr>
      <w:t>–</w:t>
    </w:r>
    <w:r w:rsidR="00172FCC">
      <w:rPr>
        <w:rFonts w:hint="eastAsia"/>
        <w:color w:val="667085"/>
        <w:sz w:val="16"/>
        <w:lang w:eastAsia="ko-KR"/>
      </w:rPr>
      <w:t xml:space="preserve"> 김민규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95AC9E" w14:textId="77777777" w:rsidR="007F1C9A" w:rsidRDefault="007F1C9A">
      <w:pPr>
        <w:spacing w:after="0" w:line="240" w:lineRule="auto"/>
      </w:pPr>
      <w:r>
        <w:separator/>
      </w:r>
    </w:p>
  </w:footnote>
  <w:footnote w:type="continuationSeparator" w:id="0">
    <w:p w14:paraId="33C1B4D6" w14:textId="77777777" w:rsidR="007F1C9A" w:rsidRDefault="007F1C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63F53A" w14:textId="21D3B6EE" w:rsidR="00B31694" w:rsidRDefault="00172FCC">
    <w:pPr>
      <w:pStyle w:val="a5"/>
      <w:jc w:val="right"/>
      <w:rPr>
        <w:lang w:eastAsia="ko-KR"/>
      </w:rPr>
    </w:pPr>
    <w:r w:rsidRPr="00172FCC">
      <w:rPr>
        <w:color w:val="667085"/>
        <w:sz w:val="17"/>
        <w:lang w:eastAsia="ko-KR"/>
      </w:rPr>
      <w:t>삼성중공업 스마트조선소 AI전문가 양성과정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646FB4E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8" w15:restartNumberingAfterBreak="0">
    <w:nsid w:val="FFFFFF89"/>
    <w:multiLevelType w:val="singleLevel"/>
    <w:tmpl w:val="5B425E6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DE49BC"/>
    <w:multiLevelType w:val="multilevel"/>
    <w:tmpl w:val="C60C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01556"/>
    <w:multiLevelType w:val="hybridMultilevel"/>
    <w:tmpl w:val="8BFE225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1457F78"/>
    <w:multiLevelType w:val="hybridMultilevel"/>
    <w:tmpl w:val="50D0CFAE"/>
    <w:lvl w:ilvl="0" w:tplc="238C077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51B4224"/>
    <w:multiLevelType w:val="hybridMultilevel"/>
    <w:tmpl w:val="4008E306"/>
    <w:lvl w:ilvl="0" w:tplc="148A3BB2">
      <w:start w:val="1"/>
      <w:numFmt w:val="bullet"/>
      <w:lvlText w:val="〮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E80104D"/>
    <w:multiLevelType w:val="hybridMultilevel"/>
    <w:tmpl w:val="F8B6E7D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154245D"/>
    <w:multiLevelType w:val="hybridMultilevel"/>
    <w:tmpl w:val="09CC380E"/>
    <w:lvl w:ilvl="0" w:tplc="53D0E0E4">
      <w:numFmt w:val="bullet"/>
      <w:lvlText w:val="-"/>
      <w:lvlJc w:val="left"/>
      <w:pPr>
        <w:ind w:left="12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5" w15:restartNumberingAfterBreak="0">
    <w:nsid w:val="4DBE2FD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5115653C"/>
    <w:multiLevelType w:val="hybridMultilevel"/>
    <w:tmpl w:val="176CFBC2"/>
    <w:lvl w:ilvl="0" w:tplc="DE3641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8E55C0F"/>
    <w:multiLevelType w:val="hybridMultilevel"/>
    <w:tmpl w:val="ED2E9D9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6C874E7E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19" w15:restartNumberingAfterBreak="0">
    <w:nsid w:val="72085F29"/>
    <w:multiLevelType w:val="multilevel"/>
    <w:tmpl w:val="F3BE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</w:num>
  <w:num w:numId="14">
    <w:abstractNumId w:val="7"/>
  </w:num>
  <w:num w:numId="15">
    <w:abstractNumId w:val="9"/>
  </w:num>
  <w:num w:numId="16">
    <w:abstractNumId w:val="7"/>
  </w:num>
  <w:num w:numId="17">
    <w:abstractNumId w:val="7"/>
  </w:num>
  <w:num w:numId="18">
    <w:abstractNumId w:val="12"/>
  </w:num>
  <w:num w:numId="19">
    <w:abstractNumId w:val="7"/>
  </w:num>
  <w:num w:numId="20">
    <w:abstractNumId w:val="7"/>
  </w:num>
  <w:num w:numId="21">
    <w:abstractNumId w:val="7"/>
  </w:num>
  <w:num w:numId="22">
    <w:abstractNumId w:val="18"/>
  </w:num>
  <w:num w:numId="23">
    <w:abstractNumId w:val="14"/>
  </w:num>
  <w:num w:numId="24">
    <w:abstractNumId w:val="7"/>
  </w:num>
  <w:num w:numId="25">
    <w:abstractNumId w:val="11"/>
  </w:num>
  <w:num w:numId="26">
    <w:abstractNumId w:val="19"/>
  </w:num>
  <w:num w:numId="27">
    <w:abstractNumId w:val="7"/>
  </w:num>
  <w:num w:numId="28">
    <w:abstractNumId w:val="15"/>
  </w:num>
  <w:num w:numId="29">
    <w:abstractNumId w:val="10"/>
  </w:num>
  <w:num w:numId="30">
    <w:abstractNumId w:val="16"/>
  </w:num>
  <w:num w:numId="31">
    <w:abstractNumId w:val="17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55F"/>
    <w:rsid w:val="000067F8"/>
    <w:rsid w:val="00034616"/>
    <w:rsid w:val="0006063C"/>
    <w:rsid w:val="0015074B"/>
    <w:rsid w:val="00172FCC"/>
    <w:rsid w:val="001F4AB2"/>
    <w:rsid w:val="002419BF"/>
    <w:rsid w:val="00250F35"/>
    <w:rsid w:val="0029639D"/>
    <w:rsid w:val="002970D1"/>
    <w:rsid w:val="002F2CF0"/>
    <w:rsid w:val="002F73E5"/>
    <w:rsid w:val="00300D90"/>
    <w:rsid w:val="00326F90"/>
    <w:rsid w:val="00383289"/>
    <w:rsid w:val="003F4E56"/>
    <w:rsid w:val="00453EBC"/>
    <w:rsid w:val="00505BFB"/>
    <w:rsid w:val="0054694E"/>
    <w:rsid w:val="005A072C"/>
    <w:rsid w:val="005B1947"/>
    <w:rsid w:val="005E2861"/>
    <w:rsid w:val="00633BB5"/>
    <w:rsid w:val="0069627C"/>
    <w:rsid w:val="006F53F2"/>
    <w:rsid w:val="00747EF5"/>
    <w:rsid w:val="00754049"/>
    <w:rsid w:val="007F1C9A"/>
    <w:rsid w:val="007F2D3C"/>
    <w:rsid w:val="00834F7A"/>
    <w:rsid w:val="009714C4"/>
    <w:rsid w:val="009B1C2C"/>
    <w:rsid w:val="009B2C1A"/>
    <w:rsid w:val="00A039AF"/>
    <w:rsid w:val="00A136BF"/>
    <w:rsid w:val="00A318C5"/>
    <w:rsid w:val="00A65737"/>
    <w:rsid w:val="00AA1D8D"/>
    <w:rsid w:val="00AC0F78"/>
    <w:rsid w:val="00AC4BB8"/>
    <w:rsid w:val="00B10E81"/>
    <w:rsid w:val="00B31694"/>
    <w:rsid w:val="00B36165"/>
    <w:rsid w:val="00B47730"/>
    <w:rsid w:val="00C301AB"/>
    <w:rsid w:val="00C34F03"/>
    <w:rsid w:val="00C95C0B"/>
    <w:rsid w:val="00CA2F41"/>
    <w:rsid w:val="00CB0664"/>
    <w:rsid w:val="00CB39BC"/>
    <w:rsid w:val="00D5371C"/>
    <w:rsid w:val="00D8383B"/>
    <w:rsid w:val="00E35A8D"/>
    <w:rsid w:val="00EB48D2"/>
    <w:rsid w:val="00EF5BA7"/>
    <w:rsid w:val="00FA51F3"/>
    <w:rsid w:val="00FC06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3FE507"/>
  <w14:defaultImageDpi w14:val="300"/>
  <w15:docId w15:val="{6A5B5196-6185-4EE6-9C7A-603C69AC4A24}"/>
</w:settings>
</file>

<file path=word/styles.xml><?xml version="1.0" encoding="utf-8"?>
<w:styles xmlns:ns1="http://schemas.openxmlformats.org/markup-compatibility/2006" xmlns:w="http://schemas.openxmlformats.org/wordprocessingml/2006/main" ns1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747EF5"/>
    <w:pPr>
      <w:spacing w:after="120" w:line="300" w:lineRule="auto"/>
    </w:pPr>
    <w:rPr>
      <w:rFonts w:ascii="맑은 고딕" w:eastAsia="맑은 고딕" w:hAnsi="맑은 고딕"/>
      <w:color w:val="263238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C301AB"/>
    <w:pPr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C301AB"/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5E28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8F796B-3934-4481-AF20-91CEB15D8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1749</TotalTime>
  <Pages>13</Pages>
  <Words>1371</Words>
  <Characters>7820</Characters>
  <Application>Microsoft Office Word</Application>
  <DocSecurity>0</DocSecurity>
  <Lines>65</Lines>
  <Paragraphs>18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조선 블록 공기 예측 프로젝트 발표내용 정리본</vt:lpstr>
      <vt:lpstr/>
    </vt:vector>
  </TitlesOfParts>
  <Manager/>
  <Company/>
  <LinksUpToDate>false</LinksUpToDate>
  <CharactersWithSpaces>9173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조선 블록 공기 예측 프로젝트 발표내용 정리본</dc:title>
  <dc:subject>DT 프로젝트 발표 개요</dc:subject>
  <dc:creator>python-docx</dc:creator>
  <cp:keywords>조선, 블록, 공기 예측, 회귀분석, 동적 스케줄링</cp:keywords>
  <dc:description>generated by python-docx</dc:description>
  <cp:lastModifiedBy>samsung</cp:lastModifiedBy>
  <cp:revision>8</cp:revision>
  <dcterms:created xsi:type="dcterms:W3CDTF">2013-12-23T23:15:00Z</dcterms:created>
  <dcterms:modified xsi:type="dcterms:W3CDTF">2026-08-12T09:58:00Z</dcterms:modified>
  <cp:category/>
</cp:coreProperties>
</file>